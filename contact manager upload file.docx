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A6C8" w14:textId="2E37D3A8" w:rsidR="000A6805" w:rsidRPr="001512C6" w:rsidRDefault="00901623" w:rsidP="00153D5A">
      <w:pPr>
        <w:pStyle w:val="Title"/>
        <w:ind w:left="-567" w:right="-432" w:firstLine="567"/>
        <w:jc w:val="both"/>
        <w:rPr>
          <w:b/>
          <w:bCs/>
          <w:color w:val="auto"/>
          <w:sz w:val="32"/>
          <w:szCs w:val="32"/>
        </w:rPr>
      </w:pPr>
      <w:r w:rsidRPr="001512C6">
        <w:rPr>
          <w:b/>
          <w:bCs/>
          <w:color w:val="auto"/>
          <w:sz w:val="32"/>
          <w:szCs w:val="32"/>
        </w:rPr>
        <w:t>Contact Manager Project Documentation</w:t>
      </w:r>
    </w:p>
    <w:p w14:paraId="2D4497B4" w14:textId="52975550" w:rsidR="000A6805" w:rsidRPr="001512C6" w:rsidRDefault="00B148FA" w:rsidP="00153D5A">
      <w:pPr>
        <w:pStyle w:val="Heading1"/>
        <w:ind w:left="-567" w:right="-432" w:firstLine="567"/>
        <w:jc w:val="both"/>
      </w:pPr>
      <w:r w:rsidRPr="001512C6">
        <w:t>TEAM ID:</w:t>
      </w:r>
      <w:r w:rsidR="00C402D9" w:rsidRPr="00C402D9">
        <w:rPr>
          <w:rFonts w:ascii="Montserrat" w:eastAsiaTheme="minorEastAsia" w:hAnsi="Montserrat" w:cstheme="minorBidi"/>
          <w:caps w:val="0"/>
          <w:color w:val="4B5563"/>
          <w:sz w:val="23"/>
          <w:szCs w:val="23"/>
          <w:shd w:val="clear" w:color="auto" w:fill="FFFFFF"/>
        </w:rPr>
        <w:t xml:space="preserve"> </w:t>
      </w:r>
      <w:r w:rsidR="00C402D9" w:rsidRPr="00C402D9">
        <w:t> SWTID-2026-5625</w:t>
      </w:r>
    </w:p>
    <w:p w14:paraId="57B243EA" w14:textId="77777777" w:rsidR="00E50B77" w:rsidRPr="001512C6" w:rsidRDefault="00E50B77" w:rsidP="00153D5A">
      <w:pPr>
        <w:ind w:left="-567" w:right="-432" w:firstLine="567"/>
        <w:jc w:val="both"/>
      </w:pPr>
    </w:p>
    <w:p w14:paraId="51738764" w14:textId="0CA9B803" w:rsidR="00B148FA" w:rsidRPr="001512C6" w:rsidRDefault="00B148FA" w:rsidP="00153D5A">
      <w:pPr>
        <w:ind w:left="-567" w:right="-432" w:firstLine="567"/>
        <w:jc w:val="both"/>
      </w:pPr>
      <w:r w:rsidRPr="00832F12">
        <w:rPr>
          <w:b/>
          <w:bCs/>
        </w:rPr>
        <w:t>Team Leader</w:t>
      </w:r>
      <w:r w:rsidRPr="001512C6">
        <w:t xml:space="preserve"> </w:t>
      </w:r>
      <w:proofErr w:type="gramStart"/>
      <w:r w:rsidRPr="001512C6">
        <w:t xml:space="preserve">  :</w:t>
      </w:r>
      <w:proofErr w:type="gramEnd"/>
      <w:r w:rsidRPr="001512C6">
        <w:t xml:space="preserve"> A</w:t>
      </w:r>
      <w:r w:rsidR="00D977F9" w:rsidRPr="001512C6">
        <w:t>binaya E</w:t>
      </w:r>
    </w:p>
    <w:p w14:paraId="457A0B39" w14:textId="1035AF40" w:rsidR="00B148FA" w:rsidRPr="001512C6" w:rsidRDefault="00B148FA" w:rsidP="00153D5A">
      <w:pPr>
        <w:ind w:left="-567" w:right="-432" w:firstLine="567"/>
        <w:jc w:val="both"/>
      </w:pPr>
      <w:r w:rsidRPr="00832F12">
        <w:rPr>
          <w:b/>
          <w:bCs/>
        </w:rPr>
        <w:t>Team Member</w:t>
      </w:r>
      <w:r w:rsidRPr="001512C6">
        <w:t>:</w:t>
      </w:r>
      <w:r w:rsidR="00E50B77" w:rsidRPr="001512C6">
        <w:t xml:space="preserve"> </w:t>
      </w:r>
      <w:r w:rsidR="00D977F9" w:rsidRPr="001512C6">
        <w:t>John Wesley,</w:t>
      </w:r>
      <w:r w:rsidR="00253335" w:rsidRPr="001512C6">
        <w:t xml:space="preserve"> Archana, Jayaraj</w:t>
      </w:r>
    </w:p>
    <w:p w14:paraId="365E419A" w14:textId="567A7AB7" w:rsidR="00E50B77" w:rsidRPr="001512C6" w:rsidRDefault="00E50B77" w:rsidP="00153D5A">
      <w:pPr>
        <w:ind w:left="-567" w:right="-432" w:firstLine="567"/>
        <w:jc w:val="both"/>
      </w:pPr>
      <w:r w:rsidRPr="001512C6">
        <w:t xml:space="preserve">                               </w:t>
      </w:r>
    </w:p>
    <w:p w14:paraId="0369870F" w14:textId="7AAA042F" w:rsidR="008604F9" w:rsidRPr="00832F12" w:rsidRDefault="00901623" w:rsidP="00153D5A">
      <w:pPr>
        <w:pStyle w:val="Heading1"/>
        <w:numPr>
          <w:ilvl w:val="0"/>
          <w:numId w:val="10"/>
        </w:numPr>
        <w:ind w:left="-567" w:right="-432" w:firstLine="567"/>
        <w:jc w:val="both"/>
        <w:rPr>
          <w:i/>
          <w:iCs/>
          <w:sz w:val="32"/>
          <w:szCs w:val="32"/>
        </w:rPr>
      </w:pPr>
      <w:r w:rsidRPr="00832F12">
        <w:rPr>
          <w:i/>
          <w:iCs/>
          <w:sz w:val="32"/>
          <w:szCs w:val="32"/>
        </w:rPr>
        <w:t>I</w:t>
      </w:r>
      <w:r w:rsidR="00D258CA">
        <w:rPr>
          <w:i/>
          <w:iCs/>
          <w:sz w:val="32"/>
          <w:szCs w:val="32"/>
        </w:rPr>
        <w:t>ntroduction</w:t>
      </w:r>
    </w:p>
    <w:p w14:paraId="21E509BA" w14:textId="77777777" w:rsidR="00572604" w:rsidRPr="00EF6568" w:rsidRDefault="00572604" w:rsidP="00EF6568">
      <w:pPr>
        <w:ind w:left="-567" w:right="-574" w:firstLine="567"/>
        <w:jc w:val="both"/>
        <w:rPr>
          <w:sz w:val="24"/>
          <w:szCs w:val="24"/>
        </w:rPr>
      </w:pPr>
    </w:p>
    <w:p w14:paraId="026F0FC3" w14:textId="73D5D3FF" w:rsidR="008604F9" w:rsidRPr="00EF6568" w:rsidRDefault="00901623" w:rsidP="00EF6568">
      <w:pPr>
        <w:ind w:left="-567" w:right="-574" w:firstLine="567"/>
        <w:jc w:val="both"/>
        <w:rPr>
          <w:sz w:val="24"/>
          <w:szCs w:val="24"/>
        </w:rPr>
      </w:pPr>
      <w:r w:rsidRPr="00EF6568">
        <w:rPr>
          <w:sz w:val="24"/>
          <w:szCs w:val="24"/>
        </w:rPr>
        <w:t>The Contact Manager is a backend web application developed using Node.js, Express.js, and MongoDB.</w:t>
      </w:r>
    </w:p>
    <w:p w14:paraId="79BC5FFD" w14:textId="6D32DDE9" w:rsidR="008604F9" w:rsidRPr="00EF6568" w:rsidRDefault="00901623" w:rsidP="00EF6568">
      <w:pPr>
        <w:ind w:left="-567" w:right="-574" w:firstLine="567"/>
        <w:jc w:val="both"/>
        <w:rPr>
          <w:sz w:val="24"/>
          <w:szCs w:val="24"/>
        </w:rPr>
      </w:pPr>
      <w:r w:rsidRPr="00EF6568">
        <w:rPr>
          <w:sz w:val="24"/>
          <w:szCs w:val="24"/>
        </w:rPr>
        <w:t>The purpose of this application is to store, manage, update, and delete contact details in a database.</w:t>
      </w:r>
    </w:p>
    <w:p w14:paraId="4ABB56F0" w14:textId="77777777" w:rsidR="008604F9" w:rsidRPr="00EF6568" w:rsidRDefault="00901623" w:rsidP="00EF6568">
      <w:pPr>
        <w:ind w:left="-567" w:right="-574" w:firstLine="567"/>
        <w:jc w:val="both"/>
        <w:rPr>
          <w:sz w:val="24"/>
          <w:szCs w:val="24"/>
        </w:rPr>
      </w:pPr>
      <w:r w:rsidRPr="00EF6568">
        <w:rPr>
          <w:sz w:val="24"/>
          <w:szCs w:val="24"/>
        </w:rPr>
        <w:t>The application performs CRUD operations (Create, Read, Update, Delete) on contact information such as name, email, and phone number.</w:t>
      </w:r>
    </w:p>
    <w:p w14:paraId="066B304C" w14:textId="7EF5323D" w:rsidR="001D35DA" w:rsidRPr="00EF6568" w:rsidRDefault="00901623" w:rsidP="00EF6568">
      <w:pPr>
        <w:ind w:left="-567" w:right="-574" w:firstLine="567"/>
        <w:jc w:val="both"/>
        <w:rPr>
          <w:sz w:val="24"/>
          <w:szCs w:val="24"/>
          <w:lang w:val="en-IN"/>
        </w:rPr>
      </w:pPr>
      <w:r w:rsidRPr="00EF6568">
        <w:rPr>
          <w:sz w:val="24"/>
          <w:szCs w:val="24"/>
        </w:rPr>
        <w:t>It uses REST API architecture which allows communication between the client and server through HTTP requests.</w:t>
      </w:r>
      <w:r w:rsidR="001D35DA" w:rsidRPr="00EF6568">
        <w:rPr>
          <w:rFonts w:ascii="Times New Roman" w:eastAsia="Times New Roman" w:hAnsi="Times New Roman" w:cs="Times New Roman"/>
          <w:sz w:val="24"/>
          <w:szCs w:val="24"/>
          <w:lang w:val="en-IN" w:eastAsia="en-IN"/>
        </w:rPr>
        <w:t xml:space="preserve"> </w:t>
      </w:r>
      <w:r w:rsidR="001D35DA" w:rsidRPr="00EF6568">
        <w:rPr>
          <w:sz w:val="24"/>
          <w:szCs w:val="24"/>
          <w:lang w:val="en-IN"/>
        </w:rPr>
        <w:t>The main objective of the Contact Manager project is to develop a backend web application that allows users to efficiently store, manage, and organize contact information in a database. This application is designed to demonstrate the implementation of backend technologies and database management using modern web development tools.</w:t>
      </w:r>
    </w:p>
    <w:p w14:paraId="59287806" w14:textId="77777777" w:rsidR="001D35DA" w:rsidRPr="00EF6568" w:rsidRDefault="001D35DA" w:rsidP="00EF6568">
      <w:pPr>
        <w:ind w:left="-567" w:right="-574" w:firstLine="567"/>
        <w:jc w:val="both"/>
        <w:rPr>
          <w:sz w:val="24"/>
          <w:szCs w:val="24"/>
          <w:lang w:val="en-IN"/>
        </w:rPr>
      </w:pPr>
      <w:r w:rsidRPr="00EF6568">
        <w:rPr>
          <w:sz w:val="24"/>
          <w:szCs w:val="24"/>
          <w:lang w:val="en-IN"/>
        </w:rPr>
        <w:t>One of the primary objectives of this project is to build a backend application using Node.js and Express.js. These technologies help in creating a powerful and scalable server that can handle multiple requests from users. The backend server is responsible for processing client requests and interacting with the database.</w:t>
      </w:r>
    </w:p>
    <w:p w14:paraId="009162AA" w14:textId="77777777" w:rsidR="001D35DA" w:rsidRPr="00EF6568" w:rsidRDefault="001D35DA" w:rsidP="00EF6568">
      <w:pPr>
        <w:ind w:left="-567" w:right="-574" w:firstLine="567"/>
        <w:jc w:val="both"/>
        <w:rPr>
          <w:sz w:val="24"/>
          <w:szCs w:val="24"/>
          <w:lang w:val="en-IN"/>
        </w:rPr>
      </w:pPr>
      <w:r w:rsidRPr="00EF6568">
        <w:rPr>
          <w:sz w:val="24"/>
          <w:szCs w:val="24"/>
          <w:lang w:val="en-IN"/>
        </w:rPr>
        <w:t xml:space="preserve">Another important objective of this project is to implement </w:t>
      </w:r>
      <w:r w:rsidRPr="0095556D">
        <w:rPr>
          <w:b/>
          <w:bCs/>
          <w:sz w:val="24"/>
          <w:szCs w:val="24"/>
          <w:u w:val="single"/>
          <w:lang w:val="en-IN"/>
        </w:rPr>
        <w:t>CRUD operations</w:t>
      </w:r>
      <w:r w:rsidRPr="00EF6568">
        <w:rPr>
          <w:sz w:val="24"/>
          <w:szCs w:val="24"/>
          <w:lang w:val="en-IN"/>
        </w:rPr>
        <w:t xml:space="preserve"> (Create, Read, Update, and Delete). These operations allow users to add new contact details, view existing contacts, modify contact information, and delete unwanted records from the database. CRUD operations form the basic functionality of most database-driven applications.</w:t>
      </w:r>
    </w:p>
    <w:p w14:paraId="6482B71F" w14:textId="77777777" w:rsidR="001D35DA" w:rsidRPr="00EF6568" w:rsidRDefault="001D35DA" w:rsidP="00EF6568">
      <w:pPr>
        <w:ind w:left="-567" w:right="-574" w:firstLine="567"/>
        <w:jc w:val="both"/>
        <w:rPr>
          <w:sz w:val="24"/>
          <w:szCs w:val="24"/>
          <w:lang w:val="en-IN"/>
        </w:rPr>
      </w:pPr>
      <w:r w:rsidRPr="00EF6568">
        <w:rPr>
          <w:sz w:val="24"/>
          <w:szCs w:val="24"/>
          <w:lang w:val="en-IN"/>
        </w:rPr>
        <w:t>The project also aims to store and manage contact data using MongoDB, a NoSQL database that stores data in a flexible and scalable format. MongoDB allows the application to store contact details such as name, email address, and phone number in the form of documents, making data management simple and efficient.</w:t>
      </w:r>
    </w:p>
    <w:p w14:paraId="05B81647" w14:textId="77777777" w:rsidR="001D35DA" w:rsidRPr="00EF6568" w:rsidRDefault="001D35DA" w:rsidP="00EF6568">
      <w:pPr>
        <w:ind w:left="-567" w:right="-574" w:firstLine="567"/>
        <w:jc w:val="both"/>
        <w:rPr>
          <w:sz w:val="24"/>
          <w:szCs w:val="24"/>
          <w:lang w:val="en-IN"/>
        </w:rPr>
      </w:pPr>
      <w:r w:rsidRPr="00EF6568">
        <w:rPr>
          <w:sz w:val="24"/>
          <w:szCs w:val="24"/>
          <w:lang w:val="en-IN"/>
        </w:rPr>
        <w:t xml:space="preserve">Another objective is to design and implement </w:t>
      </w:r>
      <w:r w:rsidRPr="0095556D">
        <w:rPr>
          <w:b/>
          <w:bCs/>
          <w:sz w:val="24"/>
          <w:szCs w:val="24"/>
          <w:u w:val="single"/>
          <w:lang w:val="en-IN"/>
        </w:rPr>
        <w:t>RESTful APIs</w:t>
      </w:r>
      <w:r w:rsidRPr="0095556D">
        <w:rPr>
          <w:sz w:val="24"/>
          <w:szCs w:val="24"/>
          <w:u w:val="single"/>
          <w:lang w:val="en-IN"/>
        </w:rPr>
        <w:t>.</w:t>
      </w:r>
      <w:r w:rsidRPr="00EF6568">
        <w:rPr>
          <w:sz w:val="24"/>
          <w:szCs w:val="24"/>
          <w:lang w:val="en-IN"/>
        </w:rPr>
        <w:t xml:space="preserve"> The application follows REST API architecture, which enables communication between the client and the server using standard </w:t>
      </w:r>
      <w:r w:rsidRPr="00EF6568">
        <w:rPr>
          <w:sz w:val="24"/>
          <w:szCs w:val="24"/>
          <w:lang w:val="en-IN"/>
        </w:rPr>
        <w:lastRenderedPageBreak/>
        <w:t>HTTP methods such as GET, POST, PUT, and DELETE. This architecture helps in building applications that are easy to maintain, scalable, and efficient.</w:t>
      </w:r>
    </w:p>
    <w:p w14:paraId="023B63F5" w14:textId="77777777" w:rsidR="001D35DA" w:rsidRPr="00EF6568" w:rsidRDefault="001D35DA" w:rsidP="00EF6568">
      <w:pPr>
        <w:ind w:left="-567" w:right="-574" w:firstLine="567"/>
        <w:jc w:val="both"/>
        <w:rPr>
          <w:sz w:val="24"/>
          <w:szCs w:val="24"/>
          <w:lang w:val="en-IN"/>
        </w:rPr>
      </w:pPr>
      <w:r w:rsidRPr="00EF6568">
        <w:rPr>
          <w:sz w:val="24"/>
          <w:szCs w:val="24"/>
          <w:lang w:val="en-IN"/>
        </w:rPr>
        <w:t>This project also aims to provide a practical understanding of backend development concepts such as routing, middleware, request handling, and database connectivity. By working on this project, developers gain hands-on experience in building server-side applications and managing data operations.</w:t>
      </w:r>
    </w:p>
    <w:p w14:paraId="3B767064" w14:textId="77777777" w:rsidR="001D35DA" w:rsidRPr="00EF6568" w:rsidRDefault="001D35DA" w:rsidP="00EF6568">
      <w:pPr>
        <w:ind w:left="-567" w:right="-574" w:firstLine="567"/>
        <w:jc w:val="both"/>
        <w:rPr>
          <w:sz w:val="24"/>
          <w:szCs w:val="24"/>
          <w:lang w:val="en-IN"/>
        </w:rPr>
      </w:pPr>
      <w:r w:rsidRPr="00EF6568">
        <w:rPr>
          <w:sz w:val="24"/>
          <w:szCs w:val="24"/>
          <w:lang w:val="en-IN"/>
        </w:rPr>
        <w:t>Furthermore, the project helps in understanding how to structure a backend application properly, manage different routes for different operations, and ensure that data is processed securely and efficiently. It also helps in learning how APIs can be tested using tools such as Postman to verify that the application works correctly.</w:t>
      </w:r>
    </w:p>
    <w:p w14:paraId="49C2839F" w14:textId="77777777" w:rsidR="001D35DA" w:rsidRPr="00EF6568" w:rsidRDefault="001D35DA" w:rsidP="00EF6568">
      <w:pPr>
        <w:ind w:left="-567" w:right="-574" w:firstLine="567"/>
        <w:jc w:val="both"/>
        <w:rPr>
          <w:sz w:val="24"/>
          <w:szCs w:val="24"/>
          <w:lang w:val="en-IN"/>
        </w:rPr>
      </w:pPr>
      <w:r w:rsidRPr="00EF6568">
        <w:rPr>
          <w:sz w:val="24"/>
          <w:szCs w:val="24"/>
          <w:lang w:val="en-IN"/>
        </w:rPr>
        <w:t>Finally, the objective of this project is to develop a simple yet effective system for managing contacts that can be extended in the future with additional features such as authentication, search functionality, and user-friendly interfaces.</w:t>
      </w:r>
    </w:p>
    <w:p w14:paraId="1003007E" w14:textId="46404CB1" w:rsidR="008604F9" w:rsidRPr="001512C6" w:rsidRDefault="008604F9" w:rsidP="00153D5A">
      <w:pPr>
        <w:ind w:left="-567" w:right="-432" w:firstLine="567"/>
        <w:jc w:val="both"/>
      </w:pPr>
    </w:p>
    <w:p w14:paraId="0AD9844C" w14:textId="77777777" w:rsidR="00623C21" w:rsidRPr="001512C6" w:rsidRDefault="00623C21" w:rsidP="00153D5A">
      <w:pPr>
        <w:ind w:left="-567" w:right="-432" w:firstLine="567"/>
        <w:jc w:val="both"/>
      </w:pPr>
    </w:p>
    <w:p w14:paraId="1E1DD52A" w14:textId="77777777" w:rsidR="00623C21" w:rsidRPr="001512C6" w:rsidRDefault="00623C21" w:rsidP="00153D5A">
      <w:pPr>
        <w:ind w:left="-567" w:right="-432" w:firstLine="567"/>
        <w:jc w:val="both"/>
      </w:pPr>
    </w:p>
    <w:p w14:paraId="5DCBCECA" w14:textId="77777777" w:rsidR="00623C21" w:rsidRPr="001512C6" w:rsidRDefault="00623C21" w:rsidP="00153D5A">
      <w:pPr>
        <w:ind w:left="-567" w:right="-432" w:firstLine="567"/>
        <w:jc w:val="both"/>
      </w:pPr>
    </w:p>
    <w:p w14:paraId="304048B0" w14:textId="77777777" w:rsidR="00623C21" w:rsidRPr="001512C6" w:rsidRDefault="00623C21" w:rsidP="00153D5A">
      <w:pPr>
        <w:ind w:left="-567" w:right="-432" w:firstLine="567"/>
        <w:jc w:val="both"/>
      </w:pPr>
    </w:p>
    <w:p w14:paraId="59616DE5" w14:textId="77777777" w:rsidR="00623C21" w:rsidRPr="001512C6" w:rsidRDefault="00623C21" w:rsidP="00153D5A">
      <w:pPr>
        <w:ind w:left="-567" w:right="-432" w:firstLine="567"/>
        <w:jc w:val="both"/>
      </w:pPr>
    </w:p>
    <w:p w14:paraId="6DBD4835" w14:textId="77777777" w:rsidR="00623C21" w:rsidRPr="001512C6" w:rsidRDefault="00623C21" w:rsidP="00153D5A">
      <w:pPr>
        <w:ind w:left="-567" w:right="-432" w:firstLine="567"/>
        <w:jc w:val="both"/>
      </w:pPr>
    </w:p>
    <w:p w14:paraId="2C317BAB" w14:textId="77777777" w:rsidR="00623C21" w:rsidRPr="001512C6" w:rsidRDefault="00623C21" w:rsidP="00153D5A">
      <w:pPr>
        <w:ind w:left="-567" w:right="-432" w:firstLine="567"/>
        <w:jc w:val="both"/>
      </w:pPr>
    </w:p>
    <w:p w14:paraId="2AD07950" w14:textId="77777777" w:rsidR="00623C21" w:rsidRPr="001512C6" w:rsidRDefault="00623C21" w:rsidP="00153D5A">
      <w:pPr>
        <w:ind w:left="-567" w:right="-432" w:firstLine="567"/>
        <w:jc w:val="both"/>
      </w:pPr>
    </w:p>
    <w:p w14:paraId="6DDB3E2C" w14:textId="77777777" w:rsidR="00623C21" w:rsidRPr="001512C6" w:rsidRDefault="00623C21" w:rsidP="00153D5A">
      <w:pPr>
        <w:ind w:left="-567" w:right="-432" w:firstLine="567"/>
        <w:jc w:val="both"/>
      </w:pPr>
    </w:p>
    <w:p w14:paraId="6D7384F2" w14:textId="77777777" w:rsidR="00AD298E" w:rsidRPr="001512C6" w:rsidRDefault="00AD298E" w:rsidP="00153D5A">
      <w:pPr>
        <w:ind w:left="-567" w:right="-432" w:firstLine="567"/>
        <w:jc w:val="both"/>
      </w:pPr>
    </w:p>
    <w:p w14:paraId="6A4F5D67" w14:textId="77777777" w:rsidR="00153D5A" w:rsidRDefault="00153D5A" w:rsidP="00153D5A">
      <w:pPr>
        <w:ind w:left="-567" w:right="-432" w:firstLine="567"/>
        <w:jc w:val="both"/>
      </w:pPr>
    </w:p>
    <w:p w14:paraId="69224CFD" w14:textId="77777777" w:rsidR="0026190B" w:rsidRDefault="0026190B" w:rsidP="00153D5A">
      <w:pPr>
        <w:ind w:left="-567" w:right="-432" w:firstLine="567"/>
        <w:jc w:val="both"/>
      </w:pPr>
    </w:p>
    <w:p w14:paraId="1A143DB7" w14:textId="77777777" w:rsidR="0026190B" w:rsidRDefault="0026190B" w:rsidP="00153D5A">
      <w:pPr>
        <w:ind w:left="-567" w:right="-432" w:firstLine="567"/>
        <w:jc w:val="both"/>
      </w:pPr>
    </w:p>
    <w:p w14:paraId="5C1AA75D" w14:textId="77777777" w:rsidR="0026190B" w:rsidRDefault="0026190B" w:rsidP="00153D5A">
      <w:pPr>
        <w:ind w:left="-567" w:right="-432" w:firstLine="567"/>
        <w:jc w:val="both"/>
      </w:pPr>
    </w:p>
    <w:p w14:paraId="06639EFD" w14:textId="77777777" w:rsidR="0026190B" w:rsidRDefault="0026190B" w:rsidP="00153D5A">
      <w:pPr>
        <w:ind w:left="-567" w:right="-432" w:firstLine="567"/>
        <w:jc w:val="both"/>
      </w:pPr>
    </w:p>
    <w:p w14:paraId="71CC3D15" w14:textId="77777777" w:rsidR="0026190B" w:rsidRPr="001512C6" w:rsidRDefault="0026190B" w:rsidP="00153D5A">
      <w:pPr>
        <w:ind w:left="-567" w:right="-432" w:firstLine="567"/>
        <w:jc w:val="both"/>
      </w:pPr>
    </w:p>
    <w:p w14:paraId="5E36AA4D" w14:textId="5A1FA72D" w:rsidR="008604F9" w:rsidRPr="00D258CA" w:rsidRDefault="00901623" w:rsidP="00153D5A">
      <w:pPr>
        <w:pStyle w:val="Heading1"/>
        <w:ind w:left="-567" w:right="-432" w:firstLine="567"/>
        <w:jc w:val="both"/>
        <w:rPr>
          <w:i/>
          <w:iCs/>
          <w:sz w:val="32"/>
          <w:szCs w:val="32"/>
        </w:rPr>
      </w:pPr>
      <w:r w:rsidRPr="00D258CA">
        <w:rPr>
          <w:i/>
          <w:iCs/>
          <w:sz w:val="32"/>
          <w:szCs w:val="32"/>
        </w:rPr>
        <w:lastRenderedPageBreak/>
        <w:t>2. Objectives of the Project</w:t>
      </w:r>
    </w:p>
    <w:p w14:paraId="0E7FBDBE" w14:textId="77777777" w:rsidR="00006E27" w:rsidRPr="001512C6" w:rsidRDefault="00006E27" w:rsidP="00153D5A">
      <w:pPr>
        <w:pStyle w:val="NormalWeb"/>
        <w:ind w:left="-567" w:right="-432" w:firstLine="567"/>
        <w:jc w:val="both"/>
      </w:pPr>
    </w:p>
    <w:p w14:paraId="4DF62E3F" w14:textId="79AA1F4D" w:rsidR="00006E27" w:rsidRPr="001512C6" w:rsidRDefault="00006E27" w:rsidP="00153D5A">
      <w:pPr>
        <w:pStyle w:val="NormalWeb"/>
        <w:ind w:left="-567" w:right="-432" w:firstLine="567"/>
        <w:jc w:val="both"/>
      </w:pPr>
      <w:r w:rsidRPr="001512C6">
        <w:t xml:space="preserve">The main objective of this project is to design and develop a </w:t>
      </w:r>
      <w:r w:rsidRPr="001512C6">
        <w:rPr>
          <w:rStyle w:val="Strong"/>
        </w:rPr>
        <w:t>Contact Management RESTful API</w:t>
      </w:r>
      <w:r w:rsidRPr="001512C6">
        <w:t xml:space="preserve"> using modern backend technologies. The project focuses on understanding how backend systems work and how data can be stored, managed, and retrieved efficiently using a database. The following objectives describe the goals of the project in detail:</w:t>
      </w:r>
    </w:p>
    <w:p w14:paraId="7858F9E7" w14:textId="77777777" w:rsidR="00006E27" w:rsidRPr="001512C6" w:rsidRDefault="00006E27" w:rsidP="00153D5A">
      <w:pPr>
        <w:pStyle w:val="NormalWeb"/>
        <w:ind w:left="-567" w:right="-432" w:firstLine="567"/>
      </w:pPr>
      <w:r w:rsidRPr="001512C6">
        <w:rPr>
          <w:rStyle w:val="Strong"/>
          <w:i/>
        </w:rPr>
        <w:t>1. To develop a RESTful API using Node.js and Express</w:t>
      </w:r>
      <w:r w:rsidRPr="001512C6">
        <w:br/>
        <w:t xml:space="preserve">The project aims to build a RESTful API using </w:t>
      </w:r>
      <w:r w:rsidRPr="001512C6">
        <w:rPr>
          <w:rStyle w:val="Strong"/>
        </w:rPr>
        <w:t>Node.js</w:t>
      </w:r>
      <w:r w:rsidRPr="001512C6">
        <w:t xml:space="preserve"> as the runtime environment and </w:t>
      </w:r>
      <w:r w:rsidRPr="001512C6">
        <w:rPr>
          <w:rStyle w:val="Strong"/>
        </w:rPr>
        <w:t>Express.js</w:t>
      </w:r>
      <w:r w:rsidRPr="001512C6">
        <w:t xml:space="preserve"> as the web application framework. This helps in understanding how servers handle client requests and send responses through HTTP methods such as GET, POST, PUT, and DELETE.</w:t>
      </w:r>
    </w:p>
    <w:p w14:paraId="08781D04" w14:textId="77777777" w:rsidR="00006E27" w:rsidRPr="001512C6" w:rsidRDefault="00006E27" w:rsidP="00153D5A">
      <w:pPr>
        <w:pStyle w:val="NormalWeb"/>
        <w:ind w:left="-567" w:right="-432" w:firstLine="567"/>
      </w:pPr>
      <w:r w:rsidRPr="001512C6">
        <w:rPr>
          <w:rStyle w:val="Strong"/>
          <w:i/>
        </w:rPr>
        <w:t>2. To store and manage contact information in MongoDB</w:t>
      </w:r>
      <w:r w:rsidRPr="001512C6">
        <w:br/>
        <w:t xml:space="preserve">Another objective of the project is to integrate </w:t>
      </w:r>
      <w:r w:rsidRPr="001512C6">
        <w:rPr>
          <w:rStyle w:val="Strong"/>
        </w:rPr>
        <w:t>MongoDB</w:t>
      </w:r>
      <w:r w:rsidRPr="001512C6">
        <w:t>, a NoSQL database, to store contact details such as name, phone number, email, and address. This allows the system to manage structured data efficiently and demonstrates how backend applications communicate with databases.</w:t>
      </w:r>
    </w:p>
    <w:p w14:paraId="02FDCCF1" w14:textId="77777777" w:rsidR="00006E27" w:rsidRPr="001512C6" w:rsidRDefault="00006E27" w:rsidP="00153D5A">
      <w:pPr>
        <w:pStyle w:val="NormalWeb"/>
        <w:ind w:left="-567" w:right="-432" w:firstLine="567"/>
      </w:pPr>
      <w:r w:rsidRPr="001512C6">
        <w:rPr>
          <w:rStyle w:val="Strong"/>
          <w:i/>
        </w:rPr>
        <w:t>3. To implement CRUD operations</w:t>
      </w:r>
      <w:r w:rsidRPr="001512C6">
        <w:br/>
        <w:t xml:space="preserve">The project focuses on implementing </w:t>
      </w:r>
      <w:r w:rsidRPr="001512C6">
        <w:rPr>
          <w:rStyle w:val="Strong"/>
        </w:rPr>
        <w:t>CRUD operations (Create, Read, Update, Delete)</w:t>
      </w:r>
      <w:r w:rsidRPr="001512C6">
        <w:t>. These operations allow users to add new contacts, view existing contacts, update contact information, and delete contacts from the database. This helps in understanding the fundamental operations used in most database-driven applications.</w:t>
      </w:r>
    </w:p>
    <w:p w14:paraId="5DABECA7" w14:textId="77777777" w:rsidR="00006E27" w:rsidRPr="001512C6" w:rsidRDefault="00006E27" w:rsidP="00153D5A">
      <w:pPr>
        <w:pStyle w:val="NormalWeb"/>
        <w:ind w:left="-567" w:right="-432" w:firstLine="567"/>
      </w:pPr>
      <w:r w:rsidRPr="001512C6">
        <w:rPr>
          <w:rStyle w:val="Strong"/>
          <w:i/>
        </w:rPr>
        <w:t>4. To understand backend architecture and API design</w:t>
      </w:r>
      <w:r w:rsidRPr="001512C6">
        <w:br/>
        <w:t>Through this project, the developer learns how backend architecture works, including routing, controllers, middleware, and database models. It also provides practical knowledge about designing APIs that follow RESTful principles.</w:t>
      </w:r>
    </w:p>
    <w:p w14:paraId="27A297DE" w14:textId="77777777" w:rsidR="00006E27" w:rsidRPr="001512C6" w:rsidRDefault="00006E27" w:rsidP="00153D5A">
      <w:pPr>
        <w:pStyle w:val="NormalWeb"/>
        <w:ind w:left="-567" w:right="-432" w:firstLine="567"/>
      </w:pPr>
      <w:r w:rsidRPr="001512C6">
        <w:rPr>
          <w:rStyle w:val="Strong"/>
          <w:i/>
        </w:rPr>
        <w:t>5. To test API endpoints using Thunder Client</w:t>
      </w:r>
      <w:r w:rsidRPr="001512C6">
        <w:rPr>
          <w:i/>
        </w:rPr>
        <w:br/>
      </w:r>
      <w:r w:rsidRPr="001512C6">
        <w:t xml:space="preserve">The project also includes testing the developed API using </w:t>
      </w:r>
      <w:r w:rsidRPr="001512C6">
        <w:rPr>
          <w:rStyle w:val="Strong"/>
        </w:rPr>
        <w:t>Thunder Client</w:t>
      </w:r>
      <w:r w:rsidRPr="001512C6">
        <w:t>, a Visual Studio Code extension used for API testing. This helps verify that each API endpoint functions correctly and returns the expected responses.</w:t>
      </w:r>
    </w:p>
    <w:p w14:paraId="23A8D7EC" w14:textId="77777777" w:rsidR="00006E27" w:rsidRPr="001512C6" w:rsidRDefault="00006E27" w:rsidP="00153D5A">
      <w:pPr>
        <w:pStyle w:val="NormalWeb"/>
        <w:ind w:left="-567" w:right="-432" w:firstLine="567"/>
      </w:pPr>
      <w:r w:rsidRPr="001512C6">
        <w:rPr>
          <w:rStyle w:val="Strong"/>
          <w:i/>
        </w:rPr>
        <w:t>6. To gain practical experience in backend development</w:t>
      </w:r>
      <w:r w:rsidRPr="001512C6">
        <w:br/>
        <w:t>The project provides hands-on experience in backend development, including server creation, request handling, database connectivity, and API testing. This experience helps in understanding real-world web application development.</w:t>
      </w:r>
    </w:p>
    <w:p w14:paraId="31CB65E6" w14:textId="77BADF19" w:rsidR="008604F9" w:rsidRPr="001512C6" w:rsidRDefault="008604F9" w:rsidP="00153D5A">
      <w:pPr>
        <w:ind w:left="-567" w:right="-432" w:firstLine="567"/>
        <w:jc w:val="both"/>
      </w:pPr>
    </w:p>
    <w:p w14:paraId="699229BE" w14:textId="77777777" w:rsidR="001512C6" w:rsidRDefault="001512C6" w:rsidP="00153D5A">
      <w:pPr>
        <w:ind w:left="-567" w:right="-432" w:firstLine="567"/>
        <w:jc w:val="both"/>
      </w:pPr>
    </w:p>
    <w:p w14:paraId="7932670A" w14:textId="77777777" w:rsidR="0026190B" w:rsidRDefault="0026190B" w:rsidP="00153D5A">
      <w:pPr>
        <w:ind w:left="-567" w:right="-432" w:firstLine="567"/>
        <w:jc w:val="both"/>
      </w:pPr>
    </w:p>
    <w:p w14:paraId="4C42586D" w14:textId="77777777" w:rsidR="0026190B" w:rsidRPr="001512C6" w:rsidRDefault="0026190B" w:rsidP="00153D5A">
      <w:pPr>
        <w:ind w:left="-567" w:right="-432" w:firstLine="567"/>
        <w:jc w:val="both"/>
      </w:pPr>
    </w:p>
    <w:p w14:paraId="6310E70B" w14:textId="77777777" w:rsidR="008604F9" w:rsidRPr="0095556D" w:rsidRDefault="00901623" w:rsidP="00153D5A">
      <w:pPr>
        <w:pStyle w:val="Heading1"/>
        <w:ind w:left="-567" w:right="-432" w:firstLine="567"/>
        <w:jc w:val="both"/>
        <w:rPr>
          <w:i/>
          <w:iCs/>
        </w:rPr>
      </w:pPr>
      <w:r w:rsidRPr="0095556D">
        <w:rPr>
          <w:i/>
          <w:iCs/>
        </w:rPr>
        <w:lastRenderedPageBreak/>
        <w:t>3. Technologies Used</w:t>
      </w:r>
    </w:p>
    <w:p w14:paraId="1A7C7D92" w14:textId="77777777" w:rsidR="008604F9" w:rsidRPr="001512C6" w:rsidRDefault="00901623" w:rsidP="00153D5A">
      <w:pPr>
        <w:ind w:left="-567" w:right="-432" w:firstLine="567"/>
        <w:jc w:val="both"/>
      </w:pPr>
      <w:r w:rsidRPr="001512C6">
        <w:rPr>
          <w:u w:val="single"/>
        </w:rPr>
        <w:t>Node.js</w:t>
      </w:r>
      <w:r w:rsidRPr="001512C6">
        <w:t xml:space="preserve"> – Runtime environment for executing JavaScript on the server.</w:t>
      </w:r>
    </w:p>
    <w:p w14:paraId="34EA0515" w14:textId="77777777" w:rsidR="008604F9" w:rsidRPr="001512C6" w:rsidRDefault="00901623" w:rsidP="00153D5A">
      <w:pPr>
        <w:ind w:left="-567" w:right="-432" w:firstLine="567"/>
        <w:jc w:val="both"/>
      </w:pPr>
      <w:r w:rsidRPr="001512C6">
        <w:rPr>
          <w:u w:val="single"/>
        </w:rPr>
        <w:t>Express.js</w:t>
      </w:r>
      <w:r w:rsidRPr="001512C6">
        <w:t xml:space="preserve"> – Web framework for building APIs.</w:t>
      </w:r>
    </w:p>
    <w:p w14:paraId="10D1D591" w14:textId="77777777" w:rsidR="008604F9" w:rsidRPr="001512C6" w:rsidRDefault="00901623" w:rsidP="00153D5A">
      <w:pPr>
        <w:ind w:left="-567" w:right="-432" w:firstLine="567"/>
        <w:jc w:val="both"/>
      </w:pPr>
      <w:r w:rsidRPr="001512C6">
        <w:rPr>
          <w:u w:val="single"/>
        </w:rPr>
        <w:t>MongoDB</w:t>
      </w:r>
      <w:r w:rsidRPr="001512C6">
        <w:t xml:space="preserve"> – NoSQL database used to store contact information.</w:t>
      </w:r>
    </w:p>
    <w:p w14:paraId="5CFAD478" w14:textId="77777777" w:rsidR="008604F9" w:rsidRPr="001512C6" w:rsidRDefault="00901623" w:rsidP="00153D5A">
      <w:pPr>
        <w:ind w:left="-567" w:right="-432" w:firstLine="567"/>
        <w:jc w:val="both"/>
      </w:pPr>
      <w:r w:rsidRPr="001512C6">
        <w:rPr>
          <w:u w:val="single"/>
        </w:rPr>
        <w:t xml:space="preserve">Mongoose </w:t>
      </w:r>
      <w:r w:rsidRPr="001512C6">
        <w:t>– ODM library used to interact with MongoDB.</w:t>
      </w:r>
    </w:p>
    <w:p w14:paraId="1DB5F3A9" w14:textId="77777777" w:rsidR="008604F9" w:rsidRPr="001512C6" w:rsidRDefault="00901623" w:rsidP="00153D5A">
      <w:pPr>
        <w:ind w:left="-567" w:right="-432" w:firstLine="567"/>
        <w:jc w:val="both"/>
      </w:pPr>
      <w:r w:rsidRPr="001512C6">
        <w:rPr>
          <w:u w:val="single"/>
        </w:rPr>
        <w:t>Thunder Client</w:t>
      </w:r>
      <w:r w:rsidRPr="001512C6">
        <w:t xml:space="preserve"> – API testing extension in Visual Studio Code.</w:t>
      </w:r>
    </w:p>
    <w:p w14:paraId="68515BBB" w14:textId="77777777" w:rsidR="008604F9" w:rsidRPr="001512C6" w:rsidRDefault="00901623" w:rsidP="00153D5A">
      <w:pPr>
        <w:ind w:left="-567" w:right="-432" w:firstLine="567"/>
        <w:jc w:val="both"/>
      </w:pPr>
      <w:proofErr w:type="spellStart"/>
      <w:r w:rsidRPr="001512C6">
        <w:rPr>
          <w:u w:val="single"/>
        </w:rPr>
        <w:t>Nodemon</w:t>
      </w:r>
      <w:proofErr w:type="spellEnd"/>
      <w:r w:rsidRPr="001512C6">
        <w:t xml:space="preserve"> – Automatically restarts the server during development.</w:t>
      </w:r>
    </w:p>
    <w:p w14:paraId="1438FDC3" w14:textId="35BC4F0F" w:rsidR="008604F9" w:rsidRPr="0095556D" w:rsidRDefault="00901623" w:rsidP="00153D5A">
      <w:pPr>
        <w:pStyle w:val="Heading1"/>
        <w:ind w:left="-567" w:right="-432" w:firstLine="567"/>
        <w:jc w:val="both"/>
        <w:rPr>
          <w:i/>
          <w:iCs/>
        </w:rPr>
      </w:pPr>
      <w:r w:rsidRPr="0095556D">
        <w:rPr>
          <w:i/>
          <w:iCs/>
        </w:rPr>
        <w:t>4. System Architecture</w:t>
      </w:r>
      <w:r w:rsidR="002B3D9A" w:rsidRPr="0095556D">
        <w:rPr>
          <w:i/>
          <w:iCs/>
        </w:rPr>
        <w:t>6666</w:t>
      </w:r>
    </w:p>
    <w:p w14:paraId="696BD9BC" w14:textId="77777777" w:rsidR="008604F9" w:rsidRPr="001512C6" w:rsidRDefault="00901623" w:rsidP="00153D5A">
      <w:pPr>
        <w:ind w:left="-567" w:right="-432" w:firstLine="567"/>
        <w:jc w:val="both"/>
      </w:pPr>
      <w:r w:rsidRPr="001512C6">
        <w:t>Client (Thunder Client/Postman)</w:t>
      </w:r>
    </w:p>
    <w:p w14:paraId="698CEE77" w14:textId="77777777" w:rsidR="008604F9" w:rsidRPr="001512C6" w:rsidRDefault="00901623" w:rsidP="00153D5A">
      <w:pPr>
        <w:ind w:left="-567" w:right="-432" w:firstLine="567"/>
        <w:jc w:val="both"/>
      </w:pPr>
      <w:r w:rsidRPr="001512C6">
        <w:t xml:space="preserve">        ↓</w:t>
      </w:r>
    </w:p>
    <w:p w14:paraId="5EA53E05" w14:textId="77777777" w:rsidR="008604F9" w:rsidRPr="001512C6" w:rsidRDefault="00901623" w:rsidP="00153D5A">
      <w:pPr>
        <w:ind w:left="-567" w:right="-432" w:firstLine="567"/>
        <w:jc w:val="both"/>
      </w:pPr>
      <w:r w:rsidRPr="001512C6">
        <w:t>Express Server (API Routes)</w:t>
      </w:r>
    </w:p>
    <w:p w14:paraId="04492A26" w14:textId="77777777" w:rsidR="008604F9" w:rsidRPr="001512C6" w:rsidRDefault="00901623" w:rsidP="00153D5A">
      <w:pPr>
        <w:ind w:left="-567" w:right="-432" w:firstLine="567"/>
        <w:jc w:val="both"/>
      </w:pPr>
      <w:r w:rsidRPr="001512C6">
        <w:t xml:space="preserve">        ↓</w:t>
      </w:r>
    </w:p>
    <w:p w14:paraId="05E2AF9A" w14:textId="77777777" w:rsidR="008604F9" w:rsidRPr="001512C6" w:rsidRDefault="00901623" w:rsidP="00153D5A">
      <w:pPr>
        <w:ind w:left="-567" w:right="-432" w:firstLine="567"/>
        <w:jc w:val="both"/>
      </w:pPr>
      <w:r w:rsidRPr="001512C6">
        <w:t>Controller Logic</w:t>
      </w:r>
    </w:p>
    <w:p w14:paraId="64775879" w14:textId="77777777" w:rsidR="008604F9" w:rsidRPr="001512C6" w:rsidRDefault="00901623" w:rsidP="00153D5A">
      <w:pPr>
        <w:ind w:left="-567" w:right="-432" w:firstLine="567"/>
        <w:jc w:val="both"/>
      </w:pPr>
      <w:r w:rsidRPr="001512C6">
        <w:t xml:space="preserve">        ↓</w:t>
      </w:r>
    </w:p>
    <w:p w14:paraId="5189F645" w14:textId="77777777" w:rsidR="008604F9" w:rsidRPr="001512C6" w:rsidRDefault="00901623" w:rsidP="00153D5A">
      <w:pPr>
        <w:ind w:left="-567" w:right="-432" w:firstLine="567"/>
        <w:jc w:val="both"/>
      </w:pPr>
      <w:r w:rsidRPr="001512C6">
        <w:t>MongoDB Database</w:t>
      </w:r>
    </w:p>
    <w:p w14:paraId="34B98684" w14:textId="77777777" w:rsidR="008604F9" w:rsidRPr="0095556D" w:rsidRDefault="00901623" w:rsidP="00153D5A">
      <w:pPr>
        <w:pStyle w:val="Heading1"/>
        <w:ind w:left="-567" w:right="-432" w:firstLine="567"/>
        <w:jc w:val="both"/>
        <w:rPr>
          <w:i/>
          <w:iCs/>
        </w:rPr>
      </w:pPr>
      <w:r w:rsidRPr="0095556D">
        <w:rPr>
          <w:i/>
          <w:iCs/>
        </w:rPr>
        <w:t>5. Project Folder Structure</w:t>
      </w:r>
    </w:p>
    <w:p w14:paraId="4C6A3A70" w14:textId="77777777" w:rsidR="008604F9" w:rsidRPr="001512C6" w:rsidRDefault="00901623" w:rsidP="00153D5A">
      <w:pPr>
        <w:ind w:left="-567" w:right="-432" w:firstLine="567"/>
        <w:jc w:val="both"/>
      </w:pPr>
      <w:r w:rsidRPr="001512C6">
        <w:t>contact-manager</w:t>
      </w:r>
    </w:p>
    <w:p w14:paraId="2250B547" w14:textId="77777777" w:rsidR="008604F9" w:rsidRPr="001512C6" w:rsidRDefault="00901623" w:rsidP="00153D5A">
      <w:pPr>
        <w:ind w:left="-567" w:right="-432" w:firstLine="567"/>
        <w:jc w:val="both"/>
      </w:pPr>
      <w:r w:rsidRPr="001512C6">
        <w:t>│</w:t>
      </w:r>
    </w:p>
    <w:p w14:paraId="0D472F6D" w14:textId="77777777" w:rsidR="008604F9" w:rsidRPr="001512C6" w:rsidRDefault="00901623" w:rsidP="00153D5A">
      <w:pPr>
        <w:ind w:left="-567" w:right="-432" w:firstLine="567"/>
        <w:jc w:val="both"/>
      </w:pPr>
      <w:r w:rsidRPr="001512C6">
        <w:t>├── config</w:t>
      </w:r>
    </w:p>
    <w:p w14:paraId="7EF318C6" w14:textId="77777777" w:rsidR="008604F9" w:rsidRPr="001512C6" w:rsidRDefault="00901623" w:rsidP="00153D5A">
      <w:pPr>
        <w:ind w:left="-567" w:right="-432" w:firstLine="567"/>
        <w:jc w:val="both"/>
      </w:pPr>
      <w:r w:rsidRPr="001512C6">
        <w:t>│     └── dbConnection.js</w:t>
      </w:r>
    </w:p>
    <w:p w14:paraId="4F0A5C44" w14:textId="77777777" w:rsidR="008604F9" w:rsidRPr="001512C6" w:rsidRDefault="00901623" w:rsidP="00153D5A">
      <w:pPr>
        <w:ind w:left="-567" w:right="-432" w:firstLine="567"/>
        <w:jc w:val="both"/>
      </w:pPr>
      <w:r w:rsidRPr="001512C6">
        <w:t>├── controllers</w:t>
      </w:r>
    </w:p>
    <w:p w14:paraId="5B826BC0" w14:textId="77777777" w:rsidR="008604F9" w:rsidRPr="001512C6" w:rsidRDefault="00901623" w:rsidP="00153D5A">
      <w:pPr>
        <w:ind w:left="-567" w:right="-432" w:firstLine="567"/>
        <w:jc w:val="both"/>
      </w:pPr>
      <w:r w:rsidRPr="001512C6">
        <w:t>│     └── contactController.js</w:t>
      </w:r>
    </w:p>
    <w:p w14:paraId="356C96CB" w14:textId="77777777" w:rsidR="008604F9" w:rsidRPr="001512C6" w:rsidRDefault="00901623" w:rsidP="00153D5A">
      <w:pPr>
        <w:ind w:left="-567" w:right="-432" w:firstLine="567"/>
        <w:jc w:val="both"/>
      </w:pPr>
      <w:r w:rsidRPr="001512C6">
        <w:t>├── models</w:t>
      </w:r>
    </w:p>
    <w:p w14:paraId="21E1AEC2" w14:textId="58D42DCC" w:rsidR="008604F9" w:rsidRPr="001512C6" w:rsidRDefault="00901623" w:rsidP="00153D5A">
      <w:pPr>
        <w:ind w:left="-567" w:right="-432" w:firstLine="567"/>
        <w:jc w:val="both"/>
      </w:pPr>
      <w:r w:rsidRPr="001512C6">
        <w:t>│     └── contactModel.js</w:t>
      </w:r>
      <w:r w:rsidR="00CE0249" w:rsidRPr="001512C6">
        <w:t xml:space="preserve"> </w:t>
      </w:r>
    </w:p>
    <w:p w14:paraId="69FA071D" w14:textId="77777777" w:rsidR="008604F9" w:rsidRPr="001512C6" w:rsidRDefault="00901623" w:rsidP="00153D5A">
      <w:pPr>
        <w:ind w:left="-567" w:right="-432" w:firstLine="567"/>
        <w:jc w:val="both"/>
      </w:pPr>
      <w:r w:rsidRPr="001512C6">
        <w:t>├── routes</w:t>
      </w:r>
    </w:p>
    <w:p w14:paraId="37EFDE0B" w14:textId="77777777" w:rsidR="008604F9" w:rsidRPr="001512C6" w:rsidRDefault="00901623" w:rsidP="00153D5A">
      <w:pPr>
        <w:ind w:left="-567" w:right="-432" w:firstLine="567"/>
        <w:jc w:val="both"/>
      </w:pPr>
      <w:r w:rsidRPr="001512C6">
        <w:t>│     └── contactRoutes.js</w:t>
      </w:r>
    </w:p>
    <w:p w14:paraId="0826252A" w14:textId="77777777" w:rsidR="008604F9" w:rsidRPr="001512C6" w:rsidRDefault="00901623" w:rsidP="00153D5A">
      <w:pPr>
        <w:ind w:left="-567" w:right="-432" w:firstLine="567"/>
        <w:jc w:val="both"/>
      </w:pPr>
      <w:r w:rsidRPr="001512C6">
        <w:t xml:space="preserve">├── </w:t>
      </w:r>
      <w:proofErr w:type="spellStart"/>
      <w:r w:rsidRPr="001512C6">
        <w:t>node_modules</w:t>
      </w:r>
      <w:proofErr w:type="spellEnd"/>
    </w:p>
    <w:p w14:paraId="3A6C7594" w14:textId="77777777" w:rsidR="008604F9" w:rsidRPr="001512C6" w:rsidRDefault="00901623" w:rsidP="00153D5A">
      <w:pPr>
        <w:ind w:left="-567" w:right="-432" w:firstLine="567"/>
        <w:jc w:val="both"/>
      </w:pPr>
      <w:r w:rsidRPr="001512C6">
        <w:t>├─</w:t>
      </w:r>
      <w:proofErr w:type="gramStart"/>
      <w:r w:rsidRPr="001512C6">
        <w:t>─ .env</w:t>
      </w:r>
      <w:proofErr w:type="gramEnd"/>
    </w:p>
    <w:p w14:paraId="6DE786E1" w14:textId="77777777" w:rsidR="008604F9" w:rsidRPr="001512C6" w:rsidRDefault="00901623" w:rsidP="00153D5A">
      <w:pPr>
        <w:ind w:left="-567" w:right="-432" w:firstLine="567"/>
        <w:jc w:val="both"/>
      </w:pPr>
      <w:r w:rsidRPr="001512C6">
        <w:lastRenderedPageBreak/>
        <w:t xml:space="preserve">├── </w:t>
      </w:r>
      <w:proofErr w:type="spellStart"/>
      <w:proofErr w:type="gramStart"/>
      <w:r w:rsidRPr="001512C6">
        <w:t>package.json</w:t>
      </w:r>
      <w:proofErr w:type="spellEnd"/>
      <w:proofErr w:type="gramEnd"/>
    </w:p>
    <w:p w14:paraId="662E56F4" w14:textId="77777777" w:rsidR="008604F9" w:rsidRPr="001512C6" w:rsidRDefault="00901623" w:rsidP="00153D5A">
      <w:pPr>
        <w:ind w:left="-567" w:right="-432" w:firstLine="567"/>
        <w:jc w:val="both"/>
      </w:pPr>
      <w:r w:rsidRPr="001512C6">
        <w:t>└── server.js</w:t>
      </w:r>
    </w:p>
    <w:p w14:paraId="1ACABA2A" w14:textId="77777777" w:rsidR="008604F9" w:rsidRPr="0095556D" w:rsidRDefault="00901623" w:rsidP="00153D5A">
      <w:pPr>
        <w:pStyle w:val="Heading1"/>
        <w:ind w:left="-567" w:right="-432" w:firstLine="567"/>
        <w:jc w:val="both"/>
        <w:rPr>
          <w:i/>
          <w:iCs/>
        </w:rPr>
      </w:pPr>
      <w:r w:rsidRPr="0095556D">
        <w:rPr>
          <w:i/>
          <w:iCs/>
        </w:rPr>
        <w:t>6. Database Design</w:t>
      </w:r>
    </w:p>
    <w:p w14:paraId="410442A5" w14:textId="02592AD2" w:rsidR="008604F9" w:rsidRPr="001512C6" w:rsidRDefault="00901623" w:rsidP="0095556D">
      <w:pPr>
        <w:ind w:left="-567" w:right="-432" w:firstLine="567"/>
        <w:jc w:val="both"/>
      </w:pPr>
      <w:r w:rsidRPr="001512C6">
        <w:t>Collection Name: contacts</w:t>
      </w:r>
    </w:p>
    <w:p w14:paraId="5B7D8DEE" w14:textId="77777777" w:rsidR="008604F9" w:rsidRPr="001512C6" w:rsidRDefault="00901623" w:rsidP="00153D5A">
      <w:pPr>
        <w:ind w:left="-567" w:right="-432" w:firstLine="567"/>
        <w:jc w:val="both"/>
      </w:pPr>
      <w:r w:rsidRPr="001512C6">
        <w:t>Fields:</w:t>
      </w:r>
    </w:p>
    <w:p w14:paraId="7ABAC311" w14:textId="77777777" w:rsidR="008604F9" w:rsidRPr="001512C6" w:rsidRDefault="00901623" w:rsidP="00153D5A">
      <w:pPr>
        <w:ind w:left="-567" w:right="-432" w:firstLine="567"/>
        <w:jc w:val="both"/>
      </w:pPr>
      <w:r w:rsidRPr="001512C6">
        <w:t>• _id</w:t>
      </w:r>
    </w:p>
    <w:p w14:paraId="69DA5AAF" w14:textId="77777777" w:rsidR="008604F9" w:rsidRPr="001512C6" w:rsidRDefault="00901623" w:rsidP="00153D5A">
      <w:pPr>
        <w:ind w:left="-567" w:right="-432" w:firstLine="567"/>
        <w:jc w:val="both"/>
      </w:pPr>
      <w:r w:rsidRPr="001512C6">
        <w:t>• name</w:t>
      </w:r>
    </w:p>
    <w:p w14:paraId="78D5E0FC" w14:textId="77777777" w:rsidR="008604F9" w:rsidRPr="001512C6" w:rsidRDefault="00901623" w:rsidP="00153D5A">
      <w:pPr>
        <w:ind w:left="-567" w:right="-432" w:firstLine="567"/>
        <w:jc w:val="both"/>
      </w:pPr>
      <w:r w:rsidRPr="001512C6">
        <w:t>• email</w:t>
      </w:r>
    </w:p>
    <w:p w14:paraId="40251597" w14:textId="77777777" w:rsidR="008604F9" w:rsidRPr="001512C6" w:rsidRDefault="00901623" w:rsidP="00153D5A">
      <w:pPr>
        <w:ind w:left="-567" w:right="-432" w:firstLine="567"/>
        <w:jc w:val="both"/>
      </w:pPr>
      <w:r w:rsidRPr="001512C6">
        <w:t>• phone</w:t>
      </w:r>
    </w:p>
    <w:p w14:paraId="69BA0703" w14:textId="77777777" w:rsidR="008604F9" w:rsidRPr="001512C6" w:rsidRDefault="00901623" w:rsidP="00153D5A">
      <w:pPr>
        <w:ind w:left="-567" w:right="-432" w:firstLine="567"/>
        <w:jc w:val="both"/>
      </w:pPr>
      <w:r w:rsidRPr="001512C6">
        <w:t xml:space="preserve">• </w:t>
      </w:r>
      <w:proofErr w:type="spellStart"/>
      <w:r w:rsidRPr="001512C6">
        <w:t>createdAt</w:t>
      </w:r>
      <w:proofErr w:type="spellEnd"/>
    </w:p>
    <w:p w14:paraId="20ABF108" w14:textId="77777777" w:rsidR="008604F9" w:rsidRPr="001512C6" w:rsidRDefault="00901623" w:rsidP="00153D5A">
      <w:pPr>
        <w:ind w:left="-567" w:right="-432" w:firstLine="567"/>
        <w:jc w:val="both"/>
      </w:pPr>
      <w:r w:rsidRPr="001512C6">
        <w:t xml:space="preserve">• </w:t>
      </w:r>
      <w:proofErr w:type="spellStart"/>
      <w:r w:rsidRPr="001512C6">
        <w:t>updatedAt</w:t>
      </w:r>
      <w:proofErr w:type="spellEnd"/>
    </w:p>
    <w:p w14:paraId="7F4A8BCE" w14:textId="77777777" w:rsidR="008604F9" w:rsidRPr="0095556D" w:rsidRDefault="00901623" w:rsidP="00153D5A">
      <w:pPr>
        <w:pStyle w:val="Heading1"/>
        <w:ind w:left="-567" w:right="-432" w:firstLine="567"/>
        <w:jc w:val="both"/>
        <w:rPr>
          <w:i/>
          <w:iCs/>
        </w:rPr>
      </w:pPr>
      <w:r w:rsidRPr="0095556D">
        <w:rPr>
          <w:i/>
          <w:iCs/>
        </w:rPr>
        <w:t>7. API Endpoints</w:t>
      </w:r>
    </w:p>
    <w:p w14:paraId="69E25E1C" w14:textId="77777777" w:rsidR="008604F9" w:rsidRPr="001512C6" w:rsidRDefault="00901623" w:rsidP="00153D5A">
      <w:pPr>
        <w:ind w:left="-567" w:right="-432" w:firstLine="567"/>
        <w:jc w:val="both"/>
      </w:pPr>
      <w:r w:rsidRPr="001512C6">
        <w:t>Create Contact</w:t>
      </w:r>
    </w:p>
    <w:p w14:paraId="2C41572D" w14:textId="77777777" w:rsidR="008604F9" w:rsidRPr="001512C6" w:rsidRDefault="00901623" w:rsidP="00153D5A">
      <w:pPr>
        <w:ind w:left="-567" w:right="-432" w:firstLine="567"/>
        <w:jc w:val="both"/>
      </w:pPr>
      <w:r w:rsidRPr="001512C6">
        <w:t>Method: POST</w:t>
      </w:r>
    </w:p>
    <w:p w14:paraId="61BA2E9D" w14:textId="77777777" w:rsidR="008604F9" w:rsidRPr="001512C6" w:rsidRDefault="00901623" w:rsidP="00153D5A">
      <w:pPr>
        <w:ind w:left="-567" w:right="-432" w:firstLine="567"/>
        <w:jc w:val="both"/>
      </w:pPr>
      <w:r w:rsidRPr="001512C6">
        <w:t>URL: /</w:t>
      </w:r>
      <w:proofErr w:type="spellStart"/>
      <w:r w:rsidRPr="001512C6">
        <w:t>api</w:t>
      </w:r>
      <w:proofErr w:type="spellEnd"/>
      <w:r w:rsidRPr="001512C6">
        <w:t>/contacts</w:t>
      </w:r>
    </w:p>
    <w:p w14:paraId="3E9B3200" w14:textId="77777777" w:rsidR="008604F9" w:rsidRPr="001512C6" w:rsidRDefault="008604F9" w:rsidP="00153D5A">
      <w:pPr>
        <w:ind w:left="-567" w:right="-432" w:firstLine="567"/>
        <w:jc w:val="both"/>
      </w:pPr>
    </w:p>
    <w:p w14:paraId="62D9F23B" w14:textId="77777777" w:rsidR="008604F9" w:rsidRPr="001512C6" w:rsidRDefault="00901623" w:rsidP="00153D5A">
      <w:pPr>
        <w:ind w:left="-567" w:right="-432" w:firstLine="567"/>
        <w:jc w:val="both"/>
      </w:pPr>
      <w:r w:rsidRPr="001512C6">
        <w:t>Get All Contacts</w:t>
      </w:r>
    </w:p>
    <w:p w14:paraId="5E2E9F2B" w14:textId="77777777" w:rsidR="008604F9" w:rsidRPr="001512C6" w:rsidRDefault="00901623" w:rsidP="00153D5A">
      <w:pPr>
        <w:ind w:left="-567" w:right="-432" w:firstLine="567"/>
        <w:jc w:val="both"/>
      </w:pPr>
      <w:r w:rsidRPr="001512C6">
        <w:t>Method: GET</w:t>
      </w:r>
    </w:p>
    <w:p w14:paraId="3D9D1761" w14:textId="77777777" w:rsidR="008604F9" w:rsidRPr="001512C6" w:rsidRDefault="00901623" w:rsidP="00153D5A">
      <w:pPr>
        <w:ind w:left="-567" w:right="-432" w:firstLine="567"/>
        <w:jc w:val="both"/>
      </w:pPr>
      <w:r w:rsidRPr="001512C6">
        <w:t>URL: /</w:t>
      </w:r>
      <w:proofErr w:type="spellStart"/>
      <w:r w:rsidRPr="001512C6">
        <w:t>api</w:t>
      </w:r>
      <w:proofErr w:type="spellEnd"/>
      <w:r w:rsidRPr="001512C6">
        <w:t>/contacts</w:t>
      </w:r>
    </w:p>
    <w:p w14:paraId="4E96A726" w14:textId="77777777" w:rsidR="008604F9" w:rsidRPr="001512C6" w:rsidRDefault="008604F9" w:rsidP="00153D5A">
      <w:pPr>
        <w:ind w:left="-567" w:right="-432" w:firstLine="567"/>
        <w:jc w:val="both"/>
      </w:pPr>
    </w:p>
    <w:p w14:paraId="04973E84" w14:textId="77777777" w:rsidR="008604F9" w:rsidRPr="001512C6" w:rsidRDefault="00901623" w:rsidP="00153D5A">
      <w:pPr>
        <w:ind w:left="-567" w:right="-432" w:firstLine="567"/>
        <w:jc w:val="both"/>
      </w:pPr>
      <w:r w:rsidRPr="001512C6">
        <w:t>Get Single Contact</w:t>
      </w:r>
    </w:p>
    <w:p w14:paraId="3945FC09" w14:textId="77777777" w:rsidR="008604F9" w:rsidRPr="001512C6" w:rsidRDefault="00901623" w:rsidP="00153D5A">
      <w:pPr>
        <w:ind w:left="-567" w:right="-432" w:firstLine="567"/>
        <w:jc w:val="both"/>
      </w:pPr>
      <w:r w:rsidRPr="001512C6">
        <w:t>Method: GET</w:t>
      </w:r>
    </w:p>
    <w:p w14:paraId="4CE2B3F2" w14:textId="77777777" w:rsidR="008604F9" w:rsidRPr="001512C6" w:rsidRDefault="00901623" w:rsidP="00153D5A">
      <w:pPr>
        <w:ind w:left="-567" w:right="-432" w:firstLine="567"/>
        <w:jc w:val="both"/>
      </w:pPr>
      <w:r w:rsidRPr="001512C6">
        <w:t>URL: /</w:t>
      </w:r>
      <w:proofErr w:type="spellStart"/>
      <w:r w:rsidRPr="001512C6">
        <w:t>api</w:t>
      </w:r>
      <w:proofErr w:type="spellEnd"/>
      <w:r w:rsidRPr="001512C6">
        <w:t>/contacts/:id</w:t>
      </w:r>
    </w:p>
    <w:p w14:paraId="301E1A1D" w14:textId="77777777" w:rsidR="008604F9" w:rsidRPr="001512C6" w:rsidRDefault="008604F9" w:rsidP="00153D5A">
      <w:pPr>
        <w:ind w:left="-567" w:right="-432" w:firstLine="567"/>
        <w:jc w:val="both"/>
      </w:pPr>
    </w:p>
    <w:p w14:paraId="0DDCA427" w14:textId="77777777" w:rsidR="008604F9" w:rsidRPr="001512C6" w:rsidRDefault="00901623" w:rsidP="00153D5A">
      <w:pPr>
        <w:ind w:left="-567" w:right="-432" w:firstLine="567"/>
        <w:jc w:val="both"/>
      </w:pPr>
      <w:r w:rsidRPr="001512C6">
        <w:t>Update Contact</w:t>
      </w:r>
    </w:p>
    <w:p w14:paraId="649228EF" w14:textId="77777777" w:rsidR="008604F9" w:rsidRPr="001512C6" w:rsidRDefault="00901623" w:rsidP="00153D5A">
      <w:pPr>
        <w:ind w:left="-567" w:right="-432" w:firstLine="567"/>
        <w:jc w:val="both"/>
      </w:pPr>
      <w:r w:rsidRPr="001512C6">
        <w:t>Method: PUT</w:t>
      </w:r>
    </w:p>
    <w:p w14:paraId="56393E93" w14:textId="77777777" w:rsidR="008604F9" w:rsidRPr="001512C6" w:rsidRDefault="00901623" w:rsidP="00153D5A">
      <w:pPr>
        <w:ind w:left="-567" w:right="-432" w:firstLine="567"/>
        <w:jc w:val="both"/>
      </w:pPr>
      <w:r w:rsidRPr="001512C6">
        <w:t>URL: /</w:t>
      </w:r>
      <w:proofErr w:type="spellStart"/>
      <w:r w:rsidRPr="001512C6">
        <w:t>api</w:t>
      </w:r>
      <w:proofErr w:type="spellEnd"/>
      <w:r w:rsidRPr="001512C6">
        <w:t>/contacts/:id</w:t>
      </w:r>
    </w:p>
    <w:p w14:paraId="6D2280DD" w14:textId="77777777" w:rsidR="008604F9" w:rsidRPr="001512C6" w:rsidRDefault="008604F9" w:rsidP="00153D5A">
      <w:pPr>
        <w:ind w:left="-567" w:right="-432" w:firstLine="567"/>
        <w:jc w:val="both"/>
      </w:pPr>
    </w:p>
    <w:p w14:paraId="5FB69AF7" w14:textId="77777777" w:rsidR="008604F9" w:rsidRPr="001512C6" w:rsidRDefault="00901623" w:rsidP="00153D5A">
      <w:pPr>
        <w:ind w:left="-567" w:right="-432" w:firstLine="567"/>
        <w:jc w:val="both"/>
      </w:pPr>
      <w:r w:rsidRPr="001512C6">
        <w:lastRenderedPageBreak/>
        <w:t>Delete Contact</w:t>
      </w:r>
    </w:p>
    <w:p w14:paraId="7B63D928" w14:textId="77777777" w:rsidR="008604F9" w:rsidRPr="001512C6" w:rsidRDefault="00901623" w:rsidP="00153D5A">
      <w:pPr>
        <w:ind w:left="-567" w:right="-432" w:firstLine="567"/>
        <w:jc w:val="both"/>
      </w:pPr>
      <w:r w:rsidRPr="001512C6">
        <w:t>Method: DELETE</w:t>
      </w:r>
    </w:p>
    <w:p w14:paraId="408ED528" w14:textId="77777777" w:rsidR="008604F9" w:rsidRPr="001512C6" w:rsidRDefault="00901623" w:rsidP="00153D5A">
      <w:pPr>
        <w:ind w:left="-567" w:right="-432" w:firstLine="567"/>
        <w:jc w:val="both"/>
      </w:pPr>
      <w:r w:rsidRPr="001512C6">
        <w:t>URL: /</w:t>
      </w:r>
      <w:proofErr w:type="spellStart"/>
      <w:r w:rsidRPr="001512C6">
        <w:t>api</w:t>
      </w:r>
      <w:proofErr w:type="spellEnd"/>
      <w:r w:rsidRPr="001512C6">
        <w:t>/contacts/:id</w:t>
      </w:r>
    </w:p>
    <w:p w14:paraId="429442A9" w14:textId="77777777" w:rsidR="008604F9" w:rsidRPr="0095556D" w:rsidRDefault="00901623" w:rsidP="00153D5A">
      <w:pPr>
        <w:pStyle w:val="Heading1"/>
        <w:ind w:left="-567" w:right="-432" w:firstLine="567"/>
        <w:jc w:val="both"/>
        <w:rPr>
          <w:i/>
          <w:iCs/>
        </w:rPr>
      </w:pPr>
      <w:r w:rsidRPr="0095556D">
        <w:rPr>
          <w:i/>
          <w:iCs/>
        </w:rPr>
        <w:t>8. MongoDB Connection Example</w:t>
      </w:r>
    </w:p>
    <w:p w14:paraId="4CCE3326" w14:textId="77777777" w:rsidR="008604F9" w:rsidRPr="001512C6" w:rsidRDefault="00901623" w:rsidP="00153D5A">
      <w:pPr>
        <w:ind w:left="-567" w:right="-432" w:firstLine="567"/>
        <w:jc w:val="both"/>
      </w:pPr>
      <w:r w:rsidRPr="001512C6">
        <w:t>const mongoose = require("mongoose");</w:t>
      </w:r>
    </w:p>
    <w:p w14:paraId="1D8D05E9" w14:textId="77777777" w:rsidR="008604F9" w:rsidRPr="001512C6" w:rsidRDefault="008604F9" w:rsidP="00153D5A">
      <w:pPr>
        <w:ind w:left="-567" w:right="-432" w:firstLine="567"/>
        <w:jc w:val="both"/>
      </w:pPr>
    </w:p>
    <w:p w14:paraId="46286B99" w14:textId="77777777" w:rsidR="008604F9" w:rsidRPr="001512C6" w:rsidRDefault="00901623" w:rsidP="00153D5A">
      <w:pPr>
        <w:ind w:left="-567" w:right="-432" w:firstLine="567"/>
        <w:jc w:val="both"/>
      </w:pPr>
      <w:r w:rsidRPr="001512C6">
        <w:t xml:space="preserve">const </w:t>
      </w:r>
      <w:proofErr w:type="spellStart"/>
      <w:r w:rsidRPr="001512C6">
        <w:t>connectDb</w:t>
      </w:r>
      <w:proofErr w:type="spellEnd"/>
      <w:r w:rsidRPr="001512C6">
        <w:t xml:space="preserve"> = async () =&gt; {</w:t>
      </w:r>
    </w:p>
    <w:p w14:paraId="17B4B004" w14:textId="77777777" w:rsidR="008604F9" w:rsidRPr="001512C6" w:rsidRDefault="00901623" w:rsidP="00153D5A">
      <w:pPr>
        <w:ind w:left="-567" w:right="-432" w:firstLine="567"/>
        <w:jc w:val="both"/>
      </w:pPr>
      <w:r w:rsidRPr="001512C6">
        <w:t xml:space="preserve">  try {</w:t>
      </w:r>
    </w:p>
    <w:p w14:paraId="09D13E5B" w14:textId="77777777" w:rsidR="008604F9" w:rsidRPr="001512C6" w:rsidRDefault="00901623" w:rsidP="00153D5A">
      <w:pPr>
        <w:ind w:left="-567" w:right="-432" w:firstLine="567"/>
        <w:jc w:val="both"/>
      </w:pPr>
      <w:r w:rsidRPr="001512C6">
        <w:t xml:space="preserve">    const connect = await </w:t>
      </w:r>
      <w:proofErr w:type="spellStart"/>
      <w:proofErr w:type="gramStart"/>
      <w:r w:rsidRPr="001512C6">
        <w:t>mongoose.connect</w:t>
      </w:r>
      <w:proofErr w:type="spellEnd"/>
      <w:proofErr w:type="gramEnd"/>
      <w:r w:rsidRPr="001512C6">
        <w:t>(</w:t>
      </w:r>
      <w:proofErr w:type="spellStart"/>
      <w:proofErr w:type="gramStart"/>
      <w:r w:rsidRPr="001512C6">
        <w:t>process.env.CONNECTION</w:t>
      </w:r>
      <w:proofErr w:type="gramEnd"/>
      <w:r w:rsidRPr="001512C6">
        <w:t>_STRING</w:t>
      </w:r>
      <w:proofErr w:type="spellEnd"/>
      <w:r w:rsidRPr="001512C6">
        <w:t>);</w:t>
      </w:r>
    </w:p>
    <w:p w14:paraId="3B51E5AD" w14:textId="77777777" w:rsidR="008604F9" w:rsidRPr="001512C6" w:rsidRDefault="00901623" w:rsidP="00153D5A">
      <w:pPr>
        <w:ind w:left="-567" w:right="-432" w:firstLine="567"/>
        <w:jc w:val="both"/>
      </w:pPr>
      <w:r w:rsidRPr="001512C6">
        <w:t xml:space="preserve">    </w:t>
      </w:r>
      <w:proofErr w:type="gramStart"/>
      <w:r w:rsidRPr="001512C6">
        <w:t>console.log(</w:t>
      </w:r>
      <w:proofErr w:type="gramEnd"/>
      <w:r w:rsidRPr="001512C6">
        <w:t>"Database connected");</w:t>
      </w:r>
    </w:p>
    <w:p w14:paraId="4FE4F5AA" w14:textId="77777777" w:rsidR="008604F9" w:rsidRPr="001512C6" w:rsidRDefault="00901623" w:rsidP="00153D5A">
      <w:pPr>
        <w:ind w:left="-567" w:right="-432" w:firstLine="567"/>
        <w:jc w:val="both"/>
      </w:pPr>
      <w:r w:rsidRPr="001512C6">
        <w:t xml:space="preserve">  } catch (err) {</w:t>
      </w:r>
    </w:p>
    <w:p w14:paraId="1DB1501B" w14:textId="77777777" w:rsidR="008604F9" w:rsidRPr="001512C6" w:rsidRDefault="00901623" w:rsidP="00153D5A">
      <w:pPr>
        <w:ind w:left="-567" w:right="-432" w:firstLine="567"/>
        <w:jc w:val="both"/>
      </w:pPr>
      <w:r w:rsidRPr="001512C6">
        <w:t xml:space="preserve">    console.log(err);</w:t>
      </w:r>
    </w:p>
    <w:p w14:paraId="365ACB04" w14:textId="77777777" w:rsidR="008604F9" w:rsidRPr="001512C6" w:rsidRDefault="00901623" w:rsidP="00153D5A">
      <w:pPr>
        <w:ind w:left="-567" w:right="-432" w:firstLine="567"/>
        <w:jc w:val="both"/>
      </w:pPr>
      <w:r w:rsidRPr="001512C6">
        <w:t xml:space="preserve">    </w:t>
      </w:r>
      <w:proofErr w:type="spellStart"/>
      <w:proofErr w:type="gramStart"/>
      <w:r w:rsidRPr="001512C6">
        <w:t>process.exit</w:t>
      </w:r>
      <w:proofErr w:type="spellEnd"/>
      <w:proofErr w:type="gramEnd"/>
      <w:r w:rsidRPr="001512C6">
        <w:t>(1);</w:t>
      </w:r>
    </w:p>
    <w:p w14:paraId="542B1C90" w14:textId="77777777" w:rsidR="008604F9" w:rsidRPr="001512C6" w:rsidRDefault="00901623" w:rsidP="00153D5A">
      <w:pPr>
        <w:ind w:left="-567" w:right="-432" w:firstLine="567"/>
        <w:jc w:val="both"/>
      </w:pPr>
      <w:r w:rsidRPr="001512C6">
        <w:t xml:space="preserve">  }</w:t>
      </w:r>
    </w:p>
    <w:p w14:paraId="14F39E6D" w14:textId="77777777" w:rsidR="008604F9" w:rsidRPr="001512C6" w:rsidRDefault="00901623" w:rsidP="00153D5A">
      <w:pPr>
        <w:ind w:left="-567" w:right="-432" w:firstLine="567"/>
        <w:jc w:val="both"/>
      </w:pPr>
      <w:r w:rsidRPr="001512C6">
        <w:t>};</w:t>
      </w:r>
    </w:p>
    <w:p w14:paraId="61117477" w14:textId="77777777" w:rsidR="008604F9" w:rsidRPr="001512C6" w:rsidRDefault="008604F9" w:rsidP="00153D5A">
      <w:pPr>
        <w:ind w:left="-567" w:right="-432" w:firstLine="567"/>
        <w:jc w:val="both"/>
      </w:pPr>
    </w:p>
    <w:p w14:paraId="75ADF443" w14:textId="3CE129AC" w:rsidR="008604F9" w:rsidRPr="001512C6" w:rsidRDefault="00901623" w:rsidP="00153D5A">
      <w:pPr>
        <w:ind w:left="-567" w:right="-432" w:firstLine="567"/>
        <w:jc w:val="both"/>
      </w:pPr>
      <w:proofErr w:type="spellStart"/>
      <w:proofErr w:type="gramStart"/>
      <w:r w:rsidRPr="001512C6">
        <w:t>module.exports</w:t>
      </w:r>
      <w:proofErr w:type="spellEnd"/>
      <w:proofErr w:type="gramEnd"/>
      <w:r w:rsidRPr="001512C6">
        <w:t xml:space="preserve"> = </w:t>
      </w:r>
      <w:proofErr w:type="spellStart"/>
      <w:r w:rsidRPr="001512C6">
        <w:t>connectDb</w:t>
      </w:r>
      <w:proofErr w:type="spellEnd"/>
      <w:r w:rsidRPr="001512C6">
        <w:t>;</w:t>
      </w:r>
    </w:p>
    <w:p w14:paraId="25087AE9" w14:textId="77777777" w:rsidR="008F16A7" w:rsidRPr="001512C6" w:rsidRDefault="008F16A7" w:rsidP="00153D5A">
      <w:pPr>
        <w:ind w:left="-567" w:right="-432" w:firstLine="567"/>
        <w:jc w:val="both"/>
      </w:pPr>
    </w:p>
    <w:p w14:paraId="2D8091EC" w14:textId="77777777" w:rsidR="008604F9" w:rsidRPr="0095556D" w:rsidRDefault="00901623" w:rsidP="00153D5A">
      <w:pPr>
        <w:pStyle w:val="Heading1"/>
        <w:ind w:left="-567" w:right="-432" w:firstLine="567"/>
        <w:jc w:val="both"/>
        <w:rPr>
          <w:i/>
          <w:iCs/>
        </w:rPr>
      </w:pPr>
      <w:r w:rsidRPr="0095556D">
        <w:rPr>
          <w:i/>
          <w:iCs/>
        </w:rPr>
        <w:t>9. Contact Model Example</w:t>
      </w:r>
    </w:p>
    <w:p w14:paraId="386ACDA5" w14:textId="77777777" w:rsidR="008604F9" w:rsidRPr="001512C6" w:rsidRDefault="00901623" w:rsidP="00153D5A">
      <w:pPr>
        <w:ind w:left="-567" w:right="-432" w:firstLine="567"/>
        <w:jc w:val="both"/>
      </w:pPr>
      <w:r w:rsidRPr="001512C6">
        <w:t>const mongoose = require("mongoose");</w:t>
      </w:r>
    </w:p>
    <w:p w14:paraId="746014A5" w14:textId="77777777" w:rsidR="008604F9" w:rsidRPr="001512C6" w:rsidRDefault="008604F9" w:rsidP="00153D5A">
      <w:pPr>
        <w:ind w:left="-567" w:right="-432" w:firstLine="567"/>
        <w:jc w:val="both"/>
      </w:pPr>
    </w:p>
    <w:p w14:paraId="2504F8C0" w14:textId="77777777" w:rsidR="008604F9" w:rsidRPr="001512C6" w:rsidRDefault="00901623" w:rsidP="00153D5A">
      <w:pPr>
        <w:ind w:left="-567" w:right="-432" w:firstLine="567"/>
        <w:jc w:val="both"/>
      </w:pPr>
      <w:r w:rsidRPr="001512C6">
        <w:t xml:space="preserve">const </w:t>
      </w:r>
      <w:proofErr w:type="spellStart"/>
      <w:r w:rsidRPr="001512C6">
        <w:t>contactSchema</w:t>
      </w:r>
      <w:proofErr w:type="spellEnd"/>
      <w:r w:rsidRPr="001512C6">
        <w:t xml:space="preserve"> = </w:t>
      </w:r>
      <w:proofErr w:type="spellStart"/>
      <w:proofErr w:type="gramStart"/>
      <w:r w:rsidRPr="001512C6">
        <w:t>mongoose.Schema</w:t>
      </w:r>
      <w:proofErr w:type="spellEnd"/>
      <w:proofErr w:type="gramEnd"/>
      <w:r w:rsidRPr="001512C6">
        <w:t>({</w:t>
      </w:r>
    </w:p>
    <w:p w14:paraId="4AC7AC80" w14:textId="77777777" w:rsidR="008604F9" w:rsidRPr="001512C6" w:rsidRDefault="00901623" w:rsidP="00153D5A">
      <w:pPr>
        <w:ind w:left="-567" w:right="-432" w:firstLine="567"/>
        <w:jc w:val="both"/>
      </w:pPr>
      <w:r w:rsidRPr="001512C6">
        <w:t xml:space="preserve">  name: {</w:t>
      </w:r>
    </w:p>
    <w:p w14:paraId="693180AA" w14:textId="77777777" w:rsidR="008604F9" w:rsidRPr="001512C6" w:rsidRDefault="00901623" w:rsidP="00153D5A">
      <w:pPr>
        <w:ind w:left="-567" w:right="-432" w:firstLine="567"/>
        <w:jc w:val="both"/>
      </w:pPr>
      <w:r w:rsidRPr="001512C6">
        <w:t xml:space="preserve">    type: String,</w:t>
      </w:r>
    </w:p>
    <w:p w14:paraId="2B21F59E" w14:textId="77777777" w:rsidR="008604F9" w:rsidRPr="001512C6" w:rsidRDefault="00901623" w:rsidP="00153D5A">
      <w:pPr>
        <w:ind w:left="-567" w:right="-432" w:firstLine="567"/>
        <w:jc w:val="both"/>
      </w:pPr>
      <w:r w:rsidRPr="001512C6">
        <w:t xml:space="preserve">    required: true</w:t>
      </w:r>
    </w:p>
    <w:p w14:paraId="50D86B8A" w14:textId="77777777" w:rsidR="008604F9" w:rsidRPr="001512C6" w:rsidRDefault="00901623" w:rsidP="00153D5A">
      <w:pPr>
        <w:ind w:left="-567" w:right="-432" w:firstLine="567"/>
        <w:jc w:val="both"/>
      </w:pPr>
      <w:r w:rsidRPr="001512C6">
        <w:t xml:space="preserve">  },</w:t>
      </w:r>
    </w:p>
    <w:p w14:paraId="19A26F5E" w14:textId="77777777" w:rsidR="008604F9" w:rsidRPr="001512C6" w:rsidRDefault="00901623" w:rsidP="00153D5A">
      <w:pPr>
        <w:ind w:left="-567" w:right="-432" w:firstLine="567"/>
        <w:jc w:val="both"/>
      </w:pPr>
      <w:r w:rsidRPr="001512C6">
        <w:t xml:space="preserve">  email: {</w:t>
      </w:r>
    </w:p>
    <w:p w14:paraId="079721A6" w14:textId="77777777" w:rsidR="008604F9" w:rsidRPr="001512C6" w:rsidRDefault="00901623" w:rsidP="00153D5A">
      <w:pPr>
        <w:ind w:left="-567" w:right="-432" w:firstLine="567"/>
        <w:jc w:val="both"/>
      </w:pPr>
      <w:r w:rsidRPr="001512C6">
        <w:t xml:space="preserve">    type: String,</w:t>
      </w:r>
    </w:p>
    <w:p w14:paraId="4BF28F22" w14:textId="77777777" w:rsidR="008604F9" w:rsidRPr="001512C6" w:rsidRDefault="00901623" w:rsidP="00153D5A">
      <w:pPr>
        <w:ind w:left="-567" w:right="-432" w:firstLine="567"/>
        <w:jc w:val="both"/>
      </w:pPr>
      <w:r w:rsidRPr="001512C6">
        <w:lastRenderedPageBreak/>
        <w:t xml:space="preserve">    required: true</w:t>
      </w:r>
    </w:p>
    <w:p w14:paraId="3369DD2D" w14:textId="77777777" w:rsidR="008604F9" w:rsidRPr="001512C6" w:rsidRDefault="00901623" w:rsidP="00153D5A">
      <w:pPr>
        <w:ind w:left="-567" w:right="-432" w:firstLine="567"/>
        <w:jc w:val="both"/>
      </w:pPr>
      <w:r w:rsidRPr="001512C6">
        <w:t xml:space="preserve">  },</w:t>
      </w:r>
    </w:p>
    <w:p w14:paraId="7F56C84F" w14:textId="77777777" w:rsidR="008604F9" w:rsidRPr="001512C6" w:rsidRDefault="00901623" w:rsidP="00153D5A">
      <w:pPr>
        <w:ind w:left="-567" w:right="-432" w:firstLine="567"/>
        <w:jc w:val="both"/>
      </w:pPr>
      <w:r w:rsidRPr="001512C6">
        <w:t xml:space="preserve">  phone: {</w:t>
      </w:r>
    </w:p>
    <w:p w14:paraId="3F4F6B0C" w14:textId="77777777" w:rsidR="008604F9" w:rsidRPr="001512C6" w:rsidRDefault="00901623" w:rsidP="00153D5A">
      <w:pPr>
        <w:ind w:left="-567" w:right="-432" w:firstLine="567"/>
        <w:jc w:val="both"/>
      </w:pPr>
      <w:r w:rsidRPr="001512C6">
        <w:t xml:space="preserve">    type: String,</w:t>
      </w:r>
    </w:p>
    <w:p w14:paraId="64CA7802" w14:textId="77777777" w:rsidR="008604F9" w:rsidRPr="001512C6" w:rsidRDefault="00901623" w:rsidP="00153D5A">
      <w:pPr>
        <w:ind w:left="-567" w:right="-432" w:firstLine="567"/>
        <w:jc w:val="both"/>
      </w:pPr>
      <w:r w:rsidRPr="001512C6">
        <w:t xml:space="preserve">    required: true</w:t>
      </w:r>
    </w:p>
    <w:p w14:paraId="466ADDF6" w14:textId="77777777" w:rsidR="008604F9" w:rsidRPr="001512C6" w:rsidRDefault="00901623" w:rsidP="00153D5A">
      <w:pPr>
        <w:ind w:left="-567" w:right="-432" w:firstLine="567"/>
        <w:jc w:val="both"/>
      </w:pPr>
      <w:r w:rsidRPr="001512C6">
        <w:t xml:space="preserve">  }</w:t>
      </w:r>
    </w:p>
    <w:p w14:paraId="0CD1FC2A" w14:textId="77777777" w:rsidR="008604F9" w:rsidRPr="001512C6" w:rsidRDefault="00901623" w:rsidP="00153D5A">
      <w:pPr>
        <w:ind w:left="-567" w:right="-432" w:firstLine="567"/>
        <w:jc w:val="both"/>
      </w:pPr>
      <w:r w:rsidRPr="001512C6">
        <w:t>});</w:t>
      </w:r>
    </w:p>
    <w:p w14:paraId="6EC389E8" w14:textId="77777777" w:rsidR="008604F9" w:rsidRPr="001512C6" w:rsidRDefault="008604F9" w:rsidP="00153D5A">
      <w:pPr>
        <w:ind w:left="-567" w:right="-432" w:firstLine="567"/>
        <w:jc w:val="both"/>
      </w:pPr>
    </w:p>
    <w:p w14:paraId="5E8E8164" w14:textId="77777777" w:rsidR="008604F9" w:rsidRPr="001512C6" w:rsidRDefault="00901623" w:rsidP="00153D5A">
      <w:pPr>
        <w:ind w:left="-567" w:right="-432" w:firstLine="567"/>
        <w:jc w:val="both"/>
      </w:pPr>
      <w:proofErr w:type="spellStart"/>
      <w:proofErr w:type="gramStart"/>
      <w:r w:rsidRPr="001512C6">
        <w:t>module.exports</w:t>
      </w:r>
      <w:proofErr w:type="spellEnd"/>
      <w:proofErr w:type="gramEnd"/>
      <w:r w:rsidRPr="001512C6">
        <w:t xml:space="preserve"> = </w:t>
      </w:r>
      <w:proofErr w:type="spellStart"/>
      <w:proofErr w:type="gramStart"/>
      <w:r w:rsidRPr="001512C6">
        <w:t>mongoose.model</w:t>
      </w:r>
      <w:proofErr w:type="spellEnd"/>
      <w:proofErr w:type="gramEnd"/>
      <w:r w:rsidRPr="001512C6">
        <w:t xml:space="preserve">("Contact", </w:t>
      </w:r>
      <w:proofErr w:type="spellStart"/>
      <w:r w:rsidRPr="001512C6">
        <w:t>contactSchema</w:t>
      </w:r>
      <w:proofErr w:type="spellEnd"/>
      <w:r w:rsidRPr="001512C6">
        <w:t>);</w:t>
      </w:r>
    </w:p>
    <w:p w14:paraId="1C06B9C3" w14:textId="77777777" w:rsidR="008604F9" w:rsidRPr="0095556D" w:rsidRDefault="00901623" w:rsidP="00153D5A">
      <w:pPr>
        <w:pStyle w:val="Heading1"/>
        <w:ind w:left="-567" w:right="-432" w:firstLine="567"/>
        <w:jc w:val="both"/>
        <w:rPr>
          <w:i/>
          <w:iCs/>
        </w:rPr>
      </w:pPr>
      <w:r w:rsidRPr="0095556D">
        <w:rPr>
          <w:i/>
          <w:iCs/>
        </w:rPr>
        <w:t>10. Testing Using Thunder Client</w:t>
      </w:r>
    </w:p>
    <w:p w14:paraId="49113EE9" w14:textId="77777777" w:rsidR="008604F9" w:rsidRPr="001512C6" w:rsidRDefault="00901623" w:rsidP="00153D5A">
      <w:pPr>
        <w:ind w:left="-567" w:right="-432" w:firstLine="567"/>
        <w:jc w:val="both"/>
      </w:pPr>
      <w:r w:rsidRPr="001512C6">
        <w:t>1. Install Thunder Client extension in VS Code.</w:t>
      </w:r>
    </w:p>
    <w:p w14:paraId="35A75F04" w14:textId="77777777" w:rsidR="008604F9" w:rsidRPr="001512C6" w:rsidRDefault="00901623" w:rsidP="00153D5A">
      <w:pPr>
        <w:ind w:left="-567" w:right="-432" w:firstLine="567"/>
        <w:jc w:val="both"/>
      </w:pPr>
      <w:r w:rsidRPr="001512C6">
        <w:t xml:space="preserve">2. Start the server using: </w:t>
      </w:r>
      <w:proofErr w:type="spellStart"/>
      <w:r w:rsidRPr="001512C6">
        <w:t>npm</w:t>
      </w:r>
      <w:proofErr w:type="spellEnd"/>
      <w:r w:rsidRPr="001512C6">
        <w:t xml:space="preserve"> run dev</w:t>
      </w:r>
    </w:p>
    <w:p w14:paraId="70F4E548" w14:textId="77777777" w:rsidR="008604F9" w:rsidRPr="001512C6" w:rsidRDefault="00901623" w:rsidP="00153D5A">
      <w:pPr>
        <w:ind w:left="-567" w:right="-432" w:firstLine="567"/>
        <w:jc w:val="both"/>
      </w:pPr>
      <w:r w:rsidRPr="001512C6">
        <w:t>3. Open Thunder Client and create a new request.</w:t>
      </w:r>
    </w:p>
    <w:p w14:paraId="7E0CEA45" w14:textId="3EBB31EE" w:rsidR="008604F9" w:rsidRPr="001512C6" w:rsidRDefault="00901623" w:rsidP="00153D5A">
      <w:pPr>
        <w:ind w:left="-567" w:right="-432" w:firstLine="567"/>
        <w:jc w:val="both"/>
      </w:pPr>
      <w:r w:rsidRPr="001512C6">
        <w:t>4. Use POST, GET, PUT, and DELETE methods to test APIs.</w:t>
      </w:r>
    </w:p>
    <w:p w14:paraId="2E77411E" w14:textId="77777777" w:rsidR="008F16A7" w:rsidRDefault="008F16A7" w:rsidP="00153D5A">
      <w:pPr>
        <w:ind w:left="-567" w:right="-432" w:firstLine="567"/>
        <w:jc w:val="both"/>
      </w:pPr>
    </w:p>
    <w:p w14:paraId="2709C3F5" w14:textId="77777777" w:rsidR="0095556D" w:rsidRPr="001512C6" w:rsidRDefault="0095556D" w:rsidP="00153D5A">
      <w:pPr>
        <w:ind w:left="-567" w:right="-432" w:firstLine="567"/>
        <w:jc w:val="both"/>
      </w:pPr>
    </w:p>
    <w:p w14:paraId="2DCB56B0" w14:textId="617CCC85" w:rsidR="0095556D" w:rsidRPr="0095556D" w:rsidRDefault="00901623" w:rsidP="0095556D">
      <w:pPr>
        <w:pStyle w:val="Heading1"/>
        <w:ind w:left="-567" w:right="-432" w:firstLine="567"/>
        <w:jc w:val="both"/>
        <w:rPr>
          <w:i/>
          <w:iCs/>
        </w:rPr>
      </w:pPr>
      <w:r w:rsidRPr="0095556D">
        <w:rPr>
          <w:i/>
          <w:iCs/>
        </w:rPr>
        <w:t>11. Advantages</w:t>
      </w:r>
    </w:p>
    <w:p w14:paraId="028964FD" w14:textId="77777777" w:rsidR="008604F9" w:rsidRPr="001512C6" w:rsidRDefault="00901623" w:rsidP="00153D5A">
      <w:pPr>
        <w:ind w:left="-567" w:right="-432" w:firstLine="567"/>
        <w:jc w:val="both"/>
      </w:pPr>
      <w:r w:rsidRPr="001512C6">
        <w:t>• Easy contact storage and management.</w:t>
      </w:r>
    </w:p>
    <w:p w14:paraId="6BF3DFED" w14:textId="77777777" w:rsidR="008604F9" w:rsidRPr="001512C6" w:rsidRDefault="00901623" w:rsidP="00153D5A">
      <w:pPr>
        <w:ind w:left="-567" w:right="-432" w:firstLine="567"/>
        <w:jc w:val="both"/>
      </w:pPr>
      <w:r w:rsidRPr="001512C6">
        <w:t>• Fast database operations using MongoDB.</w:t>
      </w:r>
    </w:p>
    <w:p w14:paraId="05E272C7" w14:textId="77777777" w:rsidR="008604F9" w:rsidRPr="001512C6" w:rsidRDefault="00901623" w:rsidP="00153D5A">
      <w:pPr>
        <w:ind w:left="-567" w:right="-432" w:firstLine="567"/>
        <w:jc w:val="both"/>
      </w:pPr>
      <w:r w:rsidRPr="001512C6">
        <w:t>• Simple REST API architecture.</w:t>
      </w:r>
    </w:p>
    <w:p w14:paraId="5B59E115" w14:textId="77777777" w:rsidR="008604F9" w:rsidRPr="001512C6" w:rsidRDefault="00901623" w:rsidP="00153D5A">
      <w:pPr>
        <w:ind w:left="-567" w:right="-432" w:firstLine="567"/>
        <w:jc w:val="both"/>
      </w:pPr>
      <w:r w:rsidRPr="001512C6">
        <w:t>• Scalable backend design.</w:t>
      </w:r>
    </w:p>
    <w:p w14:paraId="221CC397" w14:textId="77777777" w:rsidR="008604F9" w:rsidRPr="0095556D" w:rsidRDefault="00901623" w:rsidP="00153D5A">
      <w:pPr>
        <w:pStyle w:val="Heading1"/>
        <w:ind w:left="-567" w:right="-432" w:firstLine="567"/>
        <w:jc w:val="both"/>
        <w:rPr>
          <w:i/>
          <w:iCs/>
        </w:rPr>
      </w:pPr>
      <w:r w:rsidRPr="0095556D">
        <w:rPr>
          <w:i/>
          <w:iCs/>
        </w:rPr>
        <w:t>12. Future Enhancements</w:t>
      </w:r>
    </w:p>
    <w:p w14:paraId="44882CFB" w14:textId="77777777" w:rsidR="008604F9" w:rsidRPr="001512C6" w:rsidRDefault="00901623" w:rsidP="00153D5A">
      <w:pPr>
        <w:ind w:left="-567" w:right="-432" w:firstLine="567"/>
        <w:jc w:val="both"/>
      </w:pPr>
      <w:r w:rsidRPr="001512C6">
        <w:t>• User authentication using JWT.</w:t>
      </w:r>
    </w:p>
    <w:p w14:paraId="37326AB5" w14:textId="77777777" w:rsidR="008604F9" w:rsidRPr="001512C6" w:rsidRDefault="00901623" w:rsidP="00153D5A">
      <w:pPr>
        <w:ind w:left="-567" w:right="-432" w:firstLine="567"/>
        <w:jc w:val="both"/>
      </w:pPr>
      <w:r w:rsidRPr="001512C6">
        <w:t>• Login and registration system.</w:t>
      </w:r>
    </w:p>
    <w:p w14:paraId="24346D35" w14:textId="77777777" w:rsidR="008604F9" w:rsidRPr="001512C6" w:rsidRDefault="00901623" w:rsidP="00153D5A">
      <w:pPr>
        <w:ind w:left="-567" w:right="-432" w:firstLine="567"/>
        <w:jc w:val="both"/>
      </w:pPr>
      <w:r w:rsidRPr="001512C6">
        <w:t>• Contact search feature.</w:t>
      </w:r>
    </w:p>
    <w:p w14:paraId="0A4E60BA" w14:textId="77777777" w:rsidR="008604F9" w:rsidRPr="001512C6" w:rsidRDefault="00901623" w:rsidP="00153D5A">
      <w:pPr>
        <w:ind w:left="-567" w:right="-432" w:firstLine="567"/>
        <w:jc w:val="both"/>
      </w:pPr>
      <w:r w:rsidRPr="001512C6">
        <w:t>• Pagination for large contact lists.</w:t>
      </w:r>
    </w:p>
    <w:p w14:paraId="7BE16435" w14:textId="77777777" w:rsidR="008604F9" w:rsidRPr="001512C6" w:rsidRDefault="00901623" w:rsidP="00153D5A">
      <w:pPr>
        <w:ind w:left="-567" w:right="-432" w:firstLine="567"/>
        <w:jc w:val="both"/>
      </w:pPr>
      <w:r w:rsidRPr="001512C6">
        <w:t>• Frontend interface using React.</w:t>
      </w:r>
    </w:p>
    <w:p w14:paraId="7DFF56E3" w14:textId="4E825EC2" w:rsidR="00E73C05" w:rsidRPr="0095556D" w:rsidRDefault="00E73C05" w:rsidP="00153D5A">
      <w:pPr>
        <w:ind w:left="-567" w:right="-432" w:firstLine="567"/>
        <w:jc w:val="both"/>
        <w:rPr>
          <w:b/>
          <w:bCs/>
          <w:i/>
          <w:iCs/>
          <w:sz w:val="28"/>
          <w:szCs w:val="28"/>
          <w:lang w:val="en"/>
        </w:rPr>
      </w:pPr>
      <w:r w:rsidRPr="0095556D">
        <w:rPr>
          <w:b/>
          <w:bCs/>
          <w:i/>
          <w:iCs/>
          <w:sz w:val="28"/>
          <w:szCs w:val="28"/>
          <w:lang w:val="en"/>
        </w:rPr>
        <w:lastRenderedPageBreak/>
        <w:t>1</w:t>
      </w:r>
      <w:r w:rsidR="00FA7364" w:rsidRPr="0095556D">
        <w:rPr>
          <w:b/>
          <w:bCs/>
          <w:i/>
          <w:iCs/>
          <w:sz w:val="28"/>
          <w:szCs w:val="28"/>
          <w:lang w:val="en"/>
        </w:rPr>
        <w:t xml:space="preserve">3. </w:t>
      </w:r>
      <w:r w:rsidRPr="0095556D">
        <w:rPr>
          <w:b/>
          <w:bCs/>
          <w:i/>
          <w:iCs/>
          <w:sz w:val="28"/>
          <w:szCs w:val="28"/>
          <w:lang w:val="en"/>
        </w:rPr>
        <w:t>Functional Requirements:</w:t>
      </w:r>
    </w:p>
    <w:p w14:paraId="47B548BC" w14:textId="77777777" w:rsidR="00E73C05" w:rsidRPr="001512C6" w:rsidRDefault="00E73C05" w:rsidP="00153D5A">
      <w:pPr>
        <w:ind w:left="-567" w:right="-432" w:firstLine="567"/>
        <w:jc w:val="both"/>
        <w:rPr>
          <w:lang w:val="en"/>
        </w:rPr>
      </w:pPr>
      <w:r w:rsidRPr="001512C6">
        <w:rPr>
          <w:lang w:val="en"/>
        </w:rPr>
        <w:t>Following are the functional requirements of the proposed solution.</w:t>
      </w:r>
    </w:p>
    <w:p w14:paraId="10B44152" w14:textId="77777777" w:rsidR="00E73C05" w:rsidRPr="001512C6" w:rsidRDefault="00E73C05" w:rsidP="00153D5A">
      <w:pPr>
        <w:ind w:left="-567" w:right="-432" w:firstLine="567"/>
        <w:jc w:val="both"/>
        <w:rPr>
          <w:lang w:val="en"/>
        </w:rPr>
      </w:pPr>
    </w:p>
    <w:tbl>
      <w:tblPr>
        <w:tblW w:w="10207"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7"/>
        <w:gridCol w:w="3402"/>
        <w:gridCol w:w="4678"/>
      </w:tblGrid>
      <w:tr w:rsidR="001512C6" w:rsidRPr="001512C6" w14:paraId="00B84C9C" w14:textId="77777777" w:rsidTr="007877BD">
        <w:tc>
          <w:tcPr>
            <w:tcW w:w="2127" w:type="dxa"/>
            <w:tcBorders>
              <w:top w:val="single" w:sz="8" w:space="0" w:color="000000"/>
              <w:left w:val="single" w:sz="8" w:space="0" w:color="000000"/>
              <w:bottom w:val="single" w:sz="8" w:space="0" w:color="000000"/>
              <w:right w:val="single" w:sz="8" w:space="0" w:color="000000"/>
            </w:tcBorders>
            <w:hideMark/>
          </w:tcPr>
          <w:p w14:paraId="6E3AA547" w14:textId="77777777" w:rsidR="00E73C05" w:rsidRPr="001512C6" w:rsidRDefault="00E73C05" w:rsidP="00153D5A">
            <w:pPr>
              <w:ind w:left="-567" w:right="-432" w:firstLine="567"/>
              <w:jc w:val="both"/>
              <w:rPr>
                <w:b/>
                <w:bCs/>
                <w:lang w:val="en"/>
              </w:rPr>
            </w:pPr>
            <w:r w:rsidRPr="001512C6">
              <w:rPr>
                <w:b/>
                <w:bCs/>
                <w:lang w:val="en"/>
              </w:rPr>
              <w:t>FR No.</w:t>
            </w:r>
          </w:p>
        </w:tc>
        <w:tc>
          <w:tcPr>
            <w:tcW w:w="3402" w:type="dxa"/>
            <w:tcBorders>
              <w:top w:val="single" w:sz="8" w:space="0" w:color="000000"/>
              <w:left w:val="single" w:sz="8" w:space="0" w:color="000000"/>
              <w:bottom w:val="single" w:sz="8" w:space="0" w:color="000000"/>
              <w:right w:val="single" w:sz="8" w:space="0" w:color="000000"/>
            </w:tcBorders>
            <w:hideMark/>
          </w:tcPr>
          <w:p w14:paraId="5AE3815D" w14:textId="3F9F6F4E" w:rsidR="00E73C05" w:rsidRPr="0095556D" w:rsidRDefault="0095556D" w:rsidP="00153D5A">
            <w:pPr>
              <w:ind w:left="-567" w:right="-432" w:firstLine="567"/>
              <w:jc w:val="both"/>
              <w:rPr>
                <w:b/>
                <w:bCs/>
                <w:i/>
                <w:iCs/>
                <w:lang w:val="en"/>
              </w:rPr>
            </w:pPr>
            <w:proofErr w:type="gramStart"/>
            <w:r w:rsidRPr="0095556D">
              <w:rPr>
                <w:b/>
                <w:bCs/>
                <w:i/>
                <w:iCs/>
                <w:lang w:val="en"/>
              </w:rPr>
              <w:t>Epic)</w:t>
            </w:r>
            <w:r w:rsidR="00E73C05" w:rsidRPr="0095556D">
              <w:rPr>
                <w:b/>
                <w:bCs/>
                <w:i/>
                <w:iCs/>
                <w:lang w:val="en"/>
              </w:rPr>
              <w:t>Functional</w:t>
            </w:r>
            <w:proofErr w:type="gramEnd"/>
            <w:r w:rsidR="00E73C05" w:rsidRPr="0095556D">
              <w:rPr>
                <w:b/>
                <w:bCs/>
                <w:i/>
                <w:iCs/>
                <w:lang w:val="en"/>
              </w:rPr>
              <w:t xml:space="preserve"> Requirement </w:t>
            </w:r>
          </w:p>
        </w:tc>
        <w:tc>
          <w:tcPr>
            <w:tcW w:w="4678" w:type="dxa"/>
            <w:tcBorders>
              <w:top w:val="single" w:sz="8" w:space="0" w:color="000000"/>
              <w:left w:val="single" w:sz="8" w:space="0" w:color="000000"/>
              <w:bottom w:val="single" w:sz="8" w:space="0" w:color="000000"/>
              <w:right w:val="single" w:sz="8" w:space="0" w:color="000000"/>
            </w:tcBorders>
            <w:hideMark/>
          </w:tcPr>
          <w:p w14:paraId="64E6AE44" w14:textId="77777777" w:rsidR="00E73C05" w:rsidRPr="0095556D" w:rsidRDefault="00E73C05" w:rsidP="00153D5A">
            <w:pPr>
              <w:ind w:left="-567" w:right="-432" w:firstLine="567"/>
              <w:jc w:val="both"/>
              <w:rPr>
                <w:b/>
                <w:bCs/>
                <w:i/>
                <w:iCs/>
                <w:lang w:val="en"/>
              </w:rPr>
            </w:pPr>
            <w:r w:rsidRPr="0095556D">
              <w:rPr>
                <w:b/>
                <w:bCs/>
                <w:i/>
                <w:iCs/>
                <w:lang w:val="en"/>
              </w:rPr>
              <w:t>Sub Requirement (Story / Sub-Task)</w:t>
            </w:r>
          </w:p>
        </w:tc>
      </w:tr>
      <w:tr w:rsidR="001512C6" w:rsidRPr="001512C6" w14:paraId="43FD1804" w14:textId="77777777" w:rsidTr="007877BD">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FB159" w14:textId="77777777" w:rsidR="00E73C05" w:rsidRPr="001512C6" w:rsidRDefault="00E73C05" w:rsidP="00153D5A">
            <w:pPr>
              <w:ind w:left="-567" w:right="-432" w:firstLine="567"/>
              <w:jc w:val="both"/>
              <w:rPr>
                <w:lang w:val="en"/>
              </w:rPr>
            </w:pPr>
            <w:r w:rsidRPr="001512C6">
              <w:rPr>
                <w:lang w:val="en"/>
              </w:rPr>
              <w:t>1</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3B09C" w14:textId="77777777" w:rsidR="00990B32" w:rsidRDefault="00E73C05" w:rsidP="00153D5A">
            <w:pPr>
              <w:ind w:left="-567" w:right="-432" w:firstLine="567"/>
              <w:jc w:val="both"/>
              <w:rPr>
                <w:lang w:val="en"/>
              </w:rPr>
            </w:pPr>
            <w:r w:rsidRPr="001512C6">
              <w:rPr>
                <w:lang w:val="en"/>
              </w:rPr>
              <w:t xml:space="preserve">User Authentication and </w:t>
            </w:r>
          </w:p>
          <w:p w14:paraId="27237169" w14:textId="3B33F611" w:rsidR="00E73C05" w:rsidRPr="001512C6" w:rsidRDefault="00E73C05" w:rsidP="00153D5A">
            <w:pPr>
              <w:ind w:left="-567" w:right="-432" w:firstLine="567"/>
              <w:jc w:val="both"/>
              <w:rPr>
                <w:lang w:val="en"/>
              </w:rPr>
            </w:pPr>
            <w:r w:rsidRPr="001512C6">
              <w:rPr>
                <w:lang w:val="en"/>
              </w:rPr>
              <w:t>Authorization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2926D" w14:textId="77777777" w:rsidR="00E73C05" w:rsidRPr="001512C6" w:rsidRDefault="00E73C05" w:rsidP="00153D5A">
            <w:pPr>
              <w:ind w:left="-567" w:right="-432" w:firstLine="567"/>
              <w:jc w:val="both"/>
              <w:rPr>
                <w:lang w:val="en"/>
              </w:rPr>
            </w:pPr>
            <w:r w:rsidRPr="001512C6">
              <w:rPr>
                <w:lang w:val="en"/>
              </w:rPr>
              <w:t>• User registration with name, email, and password</w:t>
            </w:r>
          </w:p>
          <w:p w14:paraId="64782BCC" w14:textId="77777777" w:rsidR="00E73C05" w:rsidRPr="001512C6" w:rsidRDefault="00E73C05" w:rsidP="00153D5A">
            <w:pPr>
              <w:ind w:left="-567" w:right="-432" w:firstLine="567"/>
              <w:jc w:val="both"/>
              <w:rPr>
                <w:lang w:val="en"/>
              </w:rPr>
            </w:pPr>
            <w:r w:rsidRPr="001512C6">
              <w:rPr>
                <w:lang w:val="en"/>
              </w:rPr>
              <w:t>• User login with email and password</w:t>
            </w:r>
          </w:p>
          <w:p w14:paraId="713526E5" w14:textId="77777777" w:rsidR="00E73C05" w:rsidRPr="001512C6" w:rsidRDefault="00E73C05" w:rsidP="00153D5A">
            <w:pPr>
              <w:ind w:left="-567" w:right="-432" w:firstLine="567"/>
              <w:jc w:val="both"/>
              <w:rPr>
                <w:lang w:val="en"/>
              </w:rPr>
            </w:pPr>
            <w:r w:rsidRPr="001512C6">
              <w:rPr>
                <w:lang w:val="en"/>
              </w:rPr>
              <w:t>• JWT token generation and management</w:t>
            </w:r>
          </w:p>
          <w:p w14:paraId="1F220DB7" w14:textId="77777777" w:rsidR="00E73C05" w:rsidRPr="001512C6" w:rsidRDefault="00E73C05" w:rsidP="00153D5A">
            <w:pPr>
              <w:ind w:left="-567" w:right="-432" w:firstLine="567"/>
              <w:jc w:val="both"/>
              <w:rPr>
                <w:lang w:val="en"/>
              </w:rPr>
            </w:pPr>
            <w:r w:rsidRPr="001512C6">
              <w:rPr>
                <w:lang w:val="en"/>
              </w:rPr>
              <w:t xml:space="preserve">• Password encryption using </w:t>
            </w:r>
            <w:proofErr w:type="spellStart"/>
            <w:r w:rsidRPr="001512C6">
              <w:rPr>
                <w:lang w:val="en"/>
              </w:rPr>
              <w:t>bcrypt</w:t>
            </w:r>
            <w:proofErr w:type="spellEnd"/>
          </w:p>
          <w:p w14:paraId="152F4656" w14:textId="77777777" w:rsidR="00990B32" w:rsidRDefault="00E73C05" w:rsidP="00153D5A">
            <w:pPr>
              <w:ind w:left="-567" w:right="-432" w:firstLine="567"/>
              <w:jc w:val="both"/>
              <w:rPr>
                <w:lang w:val="en"/>
              </w:rPr>
            </w:pPr>
            <w:r w:rsidRPr="001512C6">
              <w:rPr>
                <w:lang w:val="en"/>
              </w:rPr>
              <w:t xml:space="preserve">• Session management and auto-logout on </w:t>
            </w:r>
          </w:p>
          <w:p w14:paraId="7874D5F5" w14:textId="184B20A0" w:rsidR="00E73C05" w:rsidRPr="001512C6" w:rsidRDefault="00E73C05" w:rsidP="00153D5A">
            <w:pPr>
              <w:ind w:left="-567" w:right="-432" w:firstLine="567"/>
              <w:jc w:val="both"/>
              <w:rPr>
                <w:lang w:val="en"/>
              </w:rPr>
            </w:pPr>
            <w:r w:rsidRPr="001512C6">
              <w:rPr>
                <w:lang w:val="en"/>
              </w:rPr>
              <w:t>token expiration</w:t>
            </w:r>
          </w:p>
          <w:p w14:paraId="354105DA" w14:textId="77777777" w:rsidR="00E73C05" w:rsidRPr="001512C6" w:rsidRDefault="00E73C05" w:rsidP="00153D5A">
            <w:pPr>
              <w:ind w:left="-567" w:right="-432" w:firstLine="567"/>
              <w:jc w:val="both"/>
              <w:rPr>
                <w:lang w:val="en"/>
              </w:rPr>
            </w:pPr>
            <w:r w:rsidRPr="001512C6">
              <w:rPr>
                <w:lang w:val="en"/>
              </w:rPr>
              <w:t>• Protected routes requiring authentication</w:t>
            </w:r>
          </w:p>
          <w:p w14:paraId="1A8A3AC3" w14:textId="77777777" w:rsidR="00E73C05" w:rsidRPr="001512C6" w:rsidRDefault="00E73C05" w:rsidP="00153D5A">
            <w:pPr>
              <w:ind w:left="-567" w:right="-432" w:firstLine="567"/>
              <w:jc w:val="both"/>
              <w:rPr>
                <w:lang w:val="en"/>
              </w:rPr>
            </w:pPr>
            <w:r w:rsidRPr="001512C6">
              <w:rPr>
                <w:lang w:val="en"/>
              </w:rPr>
              <w:t>• User logout functionality</w:t>
            </w:r>
          </w:p>
        </w:tc>
      </w:tr>
      <w:tr w:rsidR="001512C6" w:rsidRPr="001512C6" w14:paraId="3FF9280F" w14:textId="77777777" w:rsidTr="007877BD">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F2EBD" w14:textId="77777777" w:rsidR="00E73C05" w:rsidRPr="001512C6" w:rsidRDefault="00E73C05" w:rsidP="00153D5A">
            <w:pPr>
              <w:ind w:left="-567" w:right="-432" w:firstLine="567"/>
              <w:jc w:val="both"/>
              <w:rPr>
                <w:lang w:val="en"/>
              </w:rPr>
            </w:pPr>
            <w:r w:rsidRPr="001512C6">
              <w:rPr>
                <w:lang w:val="en"/>
              </w:rPr>
              <w:t>2</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F1DF6" w14:textId="77777777" w:rsidR="00047EFB" w:rsidRDefault="00E73C05" w:rsidP="00153D5A">
            <w:pPr>
              <w:ind w:left="-567" w:right="-432" w:firstLine="567"/>
              <w:jc w:val="both"/>
              <w:rPr>
                <w:lang w:val="en"/>
              </w:rPr>
            </w:pPr>
            <w:r w:rsidRPr="001512C6">
              <w:rPr>
                <w:lang w:val="en"/>
              </w:rPr>
              <w:t xml:space="preserve">Contact Management </w:t>
            </w:r>
          </w:p>
          <w:p w14:paraId="1300E7F9" w14:textId="40D54043" w:rsidR="00E73C05" w:rsidRPr="001512C6" w:rsidRDefault="00E73C05" w:rsidP="00153D5A">
            <w:pPr>
              <w:ind w:left="-567" w:right="-432" w:firstLine="567"/>
              <w:jc w:val="both"/>
              <w:rPr>
                <w:lang w:val="en"/>
              </w:rPr>
            </w:pPr>
            <w:r w:rsidRPr="001512C6">
              <w:rPr>
                <w:lang w:val="en"/>
              </w:rPr>
              <w:t>(CRUD Operations)</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B0D66" w14:textId="77777777" w:rsidR="00990B32" w:rsidRDefault="00E73C05" w:rsidP="00153D5A">
            <w:pPr>
              <w:ind w:left="-567" w:right="-432" w:firstLine="567"/>
              <w:jc w:val="both"/>
              <w:rPr>
                <w:lang w:val="en"/>
              </w:rPr>
            </w:pPr>
            <w:r w:rsidRPr="001512C6">
              <w:rPr>
                <w:lang w:val="en"/>
              </w:rPr>
              <w:t xml:space="preserve">• Create new contact with name, email, phone, </w:t>
            </w:r>
          </w:p>
          <w:p w14:paraId="24CFF0BC" w14:textId="51AA0B29" w:rsidR="00E73C05" w:rsidRPr="001512C6" w:rsidRDefault="00E73C05" w:rsidP="00153D5A">
            <w:pPr>
              <w:ind w:left="-567" w:right="-432" w:firstLine="567"/>
              <w:jc w:val="both"/>
              <w:rPr>
                <w:lang w:val="en"/>
              </w:rPr>
            </w:pPr>
            <w:r w:rsidRPr="001512C6">
              <w:rPr>
                <w:lang w:val="en"/>
              </w:rPr>
              <w:t>notes, and tags</w:t>
            </w:r>
          </w:p>
          <w:p w14:paraId="58531564" w14:textId="77777777" w:rsidR="00E73C05" w:rsidRPr="001512C6" w:rsidRDefault="00E73C05" w:rsidP="00153D5A">
            <w:pPr>
              <w:ind w:left="-567" w:right="-432" w:firstLine="567"/>
              <w:jc w:val="both"/>
              <w:rPr>
                <w:lang w:val="en"/>
              </w:rPr>
            </w:pPr>
            <w:r w:rsidRPr="001512C6">
              <w:rPr>
                <w:lang w:val="en"/>
              </w:rPr>
              <w:t>• View all contacts for logged-in user</w:t>
            </w:r>
          </w:p>
          <w:p w14:paraId="066886E8" w14:textId="77777777" w:rsidR="00E73C05" w:rsidRPr="001512C6" w:rsidRDefault="00E73C05" w:rsidP="00153D5A">
            <w:pPr>
              <w:ind w:left="-567" w:right="-432" w:firstLine="567"/>
              <w:jc w:val="both"/>
              <w:rPr>
                <w:lang w:val="en"/>
              </w:rPr>
            </w:pPr>
            <w:r w:rsidRPr="001512C6">
              <w:rPr>
                <w:lang w:val="en"/>
              </w:rPr>
              <w:t>• View individual contact details</w:t>
            </w:r>
          </w:p>
          <w:p w14:paraId="730C2322" w14:textId="77777777" w:rsidR="00E73C05" w:rsidRPr="001512C6" w:rsidRDefault="00E73C05" w:rsidP="00153D5A">
            <w:pPr>
              <w:ind w:left="-567" w:right="-432" w:firstLine="567"/>
              <w:jc w:val="both"/>
              <w:rPr>
                <w:lang w:val="en"/>
              </w:rPr>
            </w:pPr>
            <w:r w:rsidRPr="001512C6">
              <w:rPr>
                <w:lang w:val="en"/>
              </w:rPr>
              <w:t>• Update existing contact information</w:t>
            </w:r>
          </w:p>
          <w:p w14:paraId="33ACB9AD" w14:textId="77777777" w:rsidR="00E73C05" w:rsidRPr="001512C6" w:rsidRDefault="00E73C05" w:rsidP="00153D5A">
            <w:pPr>
              <w:ind w:left="-567" w:right="-432" w:firstLine="567"/>
              <w:jc w:val="both"/>
              <w:rPr>
                <w:lang w:val="en"/>
              </w:rPr>
            </w:pPr>
            <w:r w:rsidRPr="001512C6">
              <w:rPr>
                <w:lang w:val="en"/>
              </w:rPr>
              <w:t>• Delete contact with confirmation prompt</w:t>
            </w:r>
          </w:p>
          <w:p w14:paraId="51FD6699" w14:textId="77777777" w:rsidR="007877BD" w:rsidRDefault="00E73C05" w:rsidP="00153D5A">
            <w:pPr>
              <w:ind w:left="-567" w:right="-432" w:firstLine="567"/>
              <w:jc w:val="both"/>
              <w:rPr>
                <w:lang w:val="en"/>
              </w:rPr>
            </w:pPr>
            <w:r w:rsidRPr="001512C6">
              <w:rPr>
                <w:lang w:val="en"/>
              </w:rPr>
              <w:t>• Validate contact data (email format,</w:t>
            </w:r>
          </w:p>
          <w:p w14:paraId="045BF21A" w14:textId="5FA82E19" w:rsidR="00E73C05" w:rsidRPr="001512C6" w:rsidRDefault="00E73C05" w:rsidP="00153D5A">
            <w:pPr>
              <w:ind w:left="-567" w:right="-432" w:firstLine="567"/>
              <w:jc w:val="both"/>
              <w:rPr>
                <w:lang w:val="en"/>
              </w:rPr>
            </w:pPr>
            <w:r w:rsidRPr="001512C6">
              <w:rPr>
                <w:lang w:val="en"/>
              </w:rPr>
              <w:t xml:space="preserve"> required fields)</w:t>
            </w:r>
          </w:p>
          <w:p w14:paraId="56637129" w14:textId="77777777" w:rsidR="00E73C05" w:rsidRPr="001512C6" w:rsidRDefault="00E73C05" w:rsidP="00153D5A">
            <w:pPr>
              <w:ind w:left="-567" w:right="-432" w:firstLine="567"/>
              <w:jc w:val="both"/>
              <w:rPr>
                <w:lang w:val="en"/>
              </w:rPr>
            </w:pPr>
            <w:r w:rsidRPr="001512C6">
              <w:rPr>
                <w:lang w:val="en"/>
              </w:rPr>
              <w:t>• Display contact count and metadata</w:t>
            </w:r>
          </w:p>
        </w:tc>
      </w:tr>
      <w:tr w:rsidR="001512C6" w:rsidRPr="001512C6" w14:paraId="5AD4C96D" w14:textId="77777777" w:rsidTr="007877BD">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28C15" w14:textId="77777777" w:rsidR="00E73C05" w:rsidRPr="001512C6" w:rsidRDefault="00E73C05" w:rsidP="00153D5A">
            <w:pPr>
              <w:ind w:left="-567" w:right="-432" w:firstLine="567"/>
              <w:jc w:val="both"/>
              <w:rPr>
                <w:lang w:val="en"/>
              </w:rPr>
            </w:pPr>
            <w:r w:rsidRPr="001512C6">
              <w:rPr>
                <w:lang w:val="en"/>
              </w:rPr>
              <w:t>3</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4EA28" w14:textId="77777777" w:rsidR="00E73C05" w:rsidRPr="001512C6" w:rsidRDefault="00E73C05" w:rsidP="00153D5A">
            <w:pPr>
              <w:ind w:left="-567" w:right="-432" w:firstLine="567"/>
              <w:jc w:val="both"/>
              <w:rPr>
                <w:lang w:val="en"/>
              </w:rPr>
            </w:pPr>
            <w:r w:rsidRPr="001512C6">
              <w:rPr>
                <w:lang w:val="en"/>
              </w:rPr>
              <w:t>Search and Discovery</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7C2EC" w14:textId="77777777" w:rsidR="00E73C05" w:rsidRPr="001512C6" w:rsidRDefault="00E73C05" w:rsidP="00153D5A">
            <w:pPr>
              <w:ind w:left="-567" w:right="-432" w:firstLine="567"/>
              <w:jc w:val="both"/>
              <w:rPr>
                <w:lang w:val="en"/>
              </w:rPr>
            </w:pPr>
            <w:r w:rsidRPr="001512C6">
              <w:rPr>
                <w:lang w:val="en"/>
              </w:rPr>
              <w:t>• Real-time search across contact names</w:t>
            </w:r>
          </w:p>
          <w:p w14:paraId="4D5D88A9" w14:textId="77777777" w:rsidR="00E73C05" w:rsidRPr="001512C6" w:rsidRDefault="00E73C05" w:rsidP="00153D5A">
            <w:pPr>
              <w:ind w:left="-567" w:right="-432" w:firstLine="567"/>
              <w:jc w:val="both"/>
              <w:rPr>
                <w:lang w:val="en"/>
              </w:rPr>
            </w:pPr>
            <w:r w:rsidRPr="001512C6">
              <w:rPr>
                <w:lang w:val="en"/>
              </w:rPr>
              <w:t>• Search by email addresses</w:t>
            </w:r>
          </w:p>
          <w:p w14:paraId="1850ACB1" w14:textId="77777777" w:rsidR="00E73C05" w:rsidRPr="001512C6" w:rsidRDefault="00E73C05" w:rsidP="00153D5A">
            <w:pPr>
              <w:ind w:left="-567" w:right="-432" w:firstLine="567"/>
              <w:jc w:val="both"/>
              <w:rPr>
                <w:lang w:val="en"/>
              </w:rPr>
            </w:pPr>
            <w:r w:rsidRPr="001512C6">
              <w:rPr>
                <w:lang w:val="en"/>
              </w:rPr>
              <w:t>• Search by tags</w:t>
            </w:r>
          </w:p>
          <w:p w14:paraId="69FDBEFE" w14:textId="77777777" w:rsidR="00E73C05" w:rsidRPr="001512C6" w:rsidRDefault="00E73C05" w:rsidP="00153D5A">
            <w:pPr>
              <w:ind w:left="-567" w:right="-432" w:firstLine="567"/>
              <w:jc w:val="both"/>
              <w:rPr>
                <w:lang w:val="en"/>
              </w:rPr>
            </w:pPr>
            <w:r w:rsidRPr="001512C6">
              <w:rPr>
                <w:lang w:val="en"/>
              </w:rPr>
              <w:t>• Case-insensitive search functionality</w:t>
            </w:r>
          </w:p>
          <w:p w14:paraId="4694F50F" w14:textId="77777777" w:rsidR="00E73C05" w:rsidRPr="001512C6" w:rsidRDefault="00E73C05" w:rsidP="00153D5A">
            <w:pPr>
              <w:ind w:left="-567" w:right="-432" w:firstLine="567"/>
              <w:jc w:val="both"/>
              <w:rPr>
                <w:lang w:val="en"/>
              </w:rPr>
            </w:pPr>
            <w:r w:rsidRPr="001512C6">
              <w:rPr>
                <w:lang w:val="en"/>
              </w:rPr>
              <w:t>• Display search results count</w:t>
            </w:r>
          </w:p>
          <w:p w14:paraId="5B8A11AC" w14:textId="77777777" w:rsidR="00E73C05" w:rsidRPr="001512C6" w:rsidRDefault="00E73C05" w:rsidP="00153D5A">
            <w:pPr>
              <w:ind w:left="-567" w:right="-432" w:firstLine="567"/>
              <w:jc w:val="both"/>
              <w:rPr>
                <w:lang w:val="en"/>
              </w:rPr>
            </w:pPr>
          </w:p>
        </w:tc>
      </w:tr>
      <w:tr w:rsidR="001512C6" w:rsidRPr="001512C6" w14:paraId="651B557B" w14:textId="77777777" w:rsidTr="007877BD">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0418D" w14:textId="77777777" w:rsidR="00E73C05" w:rsidRPr="001512C6" w:rsidRDefault="00E73C05" w:rsidP="00153D5A">
            <w:pPr>
              <w:ind w:left="-567" w:right="-432" w:firstLine="567"/>
              <w:jc w:val="both"/>
              <w:rPr>
                <w:lang w:val="en"/>
              </w:rPr>
            </w:pPr>
            <w:r w:rsidRPr="001512C6">
              <w:rPr>
                <w:lang w:val="en"/>
              </w:rPr>
              <w:lastRenderedPageBreak/>
              <w:t>4</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F87BB" w14:textId="77777777" w:rsidR="00E73C05" w:rsidRPr="001512C6" w:rsidRDefault="00E73C05" w:rsidP="00153D5A">
            <w:pPr>
              <w:ind w:left="-567" w:right="-432" w:firstLine="567"/>
              <w:jc w:val="both"/>
              <w:rPr>
                <w:lang w:val="en"/>
              </w:rPr>
            </w:pPr>
            <w:r w:rsidRPr="001512C6">
              <w:rPr>
                <w:lang w:val="en"/>
              </w:rPr>
              <w:t>Data Validation and Error Handling</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6CBAD" w14:textId="77777777" w:rsidR="00E73C05" w:rsidRPr="001512C6" w:rsidRDefault="00E73C05" w:rsidP="00153D5A">
            <w:pPr>
              <w:ind w:left="-567" w:right="-432" w:firstLine="567"/>
              <w:jc w:val="both"/>
              <w:rPr>
                <w:lang w:val="en"/>
              </w:rPr>
            </w:pPr>
            <w:r w:rsidRPr="001512C6">
              <w:rPr>
                <w:lang w:val="en"/>
              </w:rPr>
              <w:t>• Server-side validation for all API endpoints</w:t>
            </w:r>
          </w:p>
          <w:p w14:paraId="29E09546" w14:textId="77777777" w:rsidR="00E73C05" w:rsidRPr="001512C6" w:rsidRDefault="00E73C05" w:rsidP="00153D5A">
            <w:pPr>
              <w:ind w:left="-567" w:right="-432" w:firstLine="567"/>
              <w:jc w:val="both"/>
              <w:rPr>
                <w:lang w:val="en"/>
              </w:rPr>
            </w:pPr>
            <w:r w:rsidRPr="001512C6">
              <w:rPr>
                <w:lang w:val="en"/>
              </w:rPr>
              <w:t>• Email format validation</w:t>
            </w:r>
          </w:p>
          <w:p w14:paraId="27CB67B6" w14:textId="77777777" w:rsidR="00E73C05" w:rsidRPr="001512C6" w:rsidRDefault="00E73C05" w:rsidP="00153D5A">
            <w:pPr>
              <w:ind w:left="-567" w:right="-432" w:firstLine="567"/>
              <w:jc w:val="both"/>
              <w:rPr>
                <w:lang w:val="en"/>
              </w:rPr>
            </w:pPr>
            <w:r w:rsidRPr="001512C6">
              <w:rPr>
                <w:lang w:val="en"/>
              </w:rPr>
              <w:t>• Required field validation</w:t>
            </w:r>
          </w:p>
          <w:p w14:paraId="41567D52" w14:textId="77777777" w:rsidR="00E73C05" w:rsidRPr="001512C6" w:rsidRDefault="00E73C05" w:rsidP="00153D5A">
            <w:pPr>
              <w:ind w:left="-567" w:right="-432" w:firstLine="567"/>
              <w:jc w:val="both"/>
              <w:rPr>
                <w:lang w:val="en"/>
              </w:rPr>
            </w:pPr>
            <w:r w:rsidRPr="001512C6">
              <w:rPr>
                <w:lang w:val="en"/>
              </w:rPr>
              <w:t>• Display validation errors to user</w:t>
            </w:r>
          </w:p>
          <w:p w14:paraId="2E128237" w14:textId="77777777" w:rsidR="00E73C05" w:rsidRPr="001512C6" w:rsidRDefault="00E73C05" w:rsidP="00153D5A">
            <w:pPr>
              <w:ind w:left="-567" w:right="-432" w:firstLine="567"/>
              <w:jc w:val="both"/>
              <w:rPr>
                <w:lang w:val="en"/>
              </w:rPr>
            </w:pPr>
            <w:r w:rsidRPr="001512C6">
              <w:rPr>
                <w:lang w:val="en"/>
              </w:rPr>
              <w:t>• API error handling and user-friendly messages</w:t>
            </w:r>
          </w:p>
          <w:p w14:paraId="171A4024" w14:textId="77777777" w:rsidR="00E73C05" w:rsidRPr="001512C6" w:rsidRDefault="00E73C05" w:rsidP="00153D5A">
            <w:pPr>
              <w:ind w:left="-567" w:right="-432" w:firstLine="567"/>
              <w:jc w:val="both"/>
              <w:rPr>
                <w:lang w:val="en"/>
              </w:rPr>
            </w:pPr>
            <w:r w:rsidRPr="001512C6">
              <w:rPr>
                <w:lang w:val="en"/>
              </w:rPr>
              <w:t>• Prevent duplicate email registration</w:t>
            </w:r>
          </w:p>
        </w:tc>
      </w:tr>
      <w:tr w:rsidR="001512C6" w:rsidRPr="001512C6" w14:paraId="190025D4" w14:textId="77777777" w:rsidTr="007877BD">
        <w:trPr>
          <w:trHeight w:val="1723"/>
        </w:trPr>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B368F" w14:textId="77777777" w:rsidR="00E73C05" w:rsidRPr="001512C6" w:rsidRDefault="00E73C05" w:rsidP="00153D5A">
            <w:pPr>
              <w:ind w:left="-567" w:right="-432" w:firstLine="567"/>
              <w:jc w:val="both"/>
              <w:rPr>
                <w:lang w:val="en"/>
              </w:rPr>
            </w:pPr>
            <w:r w:rsidRPr="001512C6">
              <w:rPr>
                <w:lang w:val="en"/>
              </w:rPr>
              <w:t>5</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8F4DA" w14:textId="77777777" w:rsidR="00E73C05" w:rsidRPr="001512C6" w:rsidRDefault="00E73C05" w:rsidP="00153D5A">
            <w:pPr>
              <w:ind w:left="-567" w:right="-432" w:firstLine="567"/>
              <w:jc w:val="both"/>
              <w:rPr>
                <w:lang w:val="en"/>
              </w:rPr>
            </w:pPr>
            <w:r w:rsidRPr="001512C6">
              <w:rPr>
                <w:lang w:val="en"/>
              </w:rPr>
              <w:t>Contact Information Management</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60E0F" w14:textId="77777777" w:rsidR="00E73C05" w:rsidRPr="001512C6" w:rsidRDefault="00E73C05" w:rsidP="00153D5A">
            <w:pPr>
              <w:ind w:left="-567" w:right="-432" w:firstLine="567"/>
              <w:jc w:val="both"/>
              <w:rPr>
                <w:lang w:val="en"/>
              </w:rPr>
            </w:pPr>
            <w:r w:rsidRPr="001512C6">
              <w:rPr>
                <w:lang w:val="en"/>
              </w:rPr>
              <w:t>• Store contact name (required)</w:t>
            </w:r>
          </w:p>
          <w:p w14:paraId="45463E80" w14:textId="77777777" w:rsidR="00E73C05" w:rsidRPr="001512C6" w:rsidRDefault="00E73C05" w:rsidP="00153D5A">
            <w:pPr>
              <w:ind w:left="-567" w:right="-432" w:firstLine="567"/>
              <w:jc w:val="both"/>
              <w:rPr>
                <w:lang w:val="en"/>
              </w:rPr>
            </w:pPr>
            <w:r w:rsidRPr="001512C6">
              <w:rPr>
                <w:lang w:val="en"/>
              </w:rPr>
              <w:t>• Store contact email (optional, validated)</w:t>
            </w:r>
          </w:p>
          <w:p w14:paraId="32D8814D" w14:textId="77777777" w:rsidR="00E73C05" w:rsidRPr="001512C6" w:rsidRDefault="00E73C05" w:rsidP="00153D5A">
            <w:pPr>
              <w:ind w:left="-567" w:right="-432" w:firstLine="567"/>
              <w:jc w:val="both"/>
              <w:rPr>
                <w:lang w:val="en"/>
              </w:rPr>
            </w:pPr>
            <w:r w:rsidRPr="001512C6">
              <w:rPr>
                <w:lang w:val="en"/>
              </w:rPr>
              <w:t>• Store contact phone number (optional)</w:t>
            </w:r>
          </w:p>
          <w:p w14:paraId="617A04A1" w14:textId="77777777" w:rsidR="00990B32" w:rsidRDefault="00E73C05" w:rsidP="00153D5A">
            <w:pPr>
              <w:ind w:left="-567" w:right="-432" w:firstLine="567"/>
              <w:jc w:val="both"/>
              <w:rPr>
                <w:lang w:val="en"/>
              </w:rPr>
            </w:pPr>
            <w:r w:rsidRPr="001512C6">
              <w:rPr>
                <w:lang w:val="en"/>
              </w:rPr>
              <w:t xml:space="preserve">• Store contact notes/description (optional, </w:t>
            </w:r>
          </w:p>
          <w:p w14:paraId="36E547C8" w14:textId="22BDABF1" w:rsidR="00E73C05" w:rsidRPr="001512C6" w:rsidRDefault="00E73C05" w:rsidP="00153D5A">
            <w:pPr>
              <w:ind w:left="-567" w:right="-432" w:firstLine="567"/>
              <w:jc w:val="both"/>
              <w:rPr>
                <w:lang w:val="en"/>
              </w:rPr>
            </w:pPr>
            <w:r w:rsidRPr="001512C6">
              <w:rPr>
                <w:lang w:val="en"/>
              </w:rPr>
              <w:t>max 1000 chars)</w:t>
            </w:r>
          </w:p>
          <w:p w14:paraId="14FF9136" w14:textId="77777777" w:rsidR="00E73C05" w:rsidRPr="001512C6" w:rsidRDefault="00E73C05" w:rsidP="00153D5A">
            <w:pPr>
              <w:ind w:left="-567" w:right="-432" w:firstLine="567"/>
              <w:jc w:val="both"/>
              <w:rPr>
                <w:lang w:val="en"/>
              </w:rPr>
            </w:pPr>
            <w:r w:rsidRPr="001512C6">
              <w:rPr>
                <w:lang w:val="en"/>
              </w:rPr>
              <w:t>• Store contact tags (optional, max 10 tags)</w:t>
            </w:r>
          </w:p>
          <w:p w14:paraId="2B727805" w14:textId="77777777" w:rsidR="00E73C05" w:rsidRPr="001512C6" w:rsidRDefault="00E73C05" w:rsidP="00153D5A">
            <w:pPr>
              <w:ind w:left="-567" w:right="-432" w:firstLine="567"/>
              <w:jc w:val="both"/>
              <w:rPr>
                <w:lang w:val="en"/>
              </w:rPr>
            </w:pPr>
            <w:r w:rsidRPr="001512C6">
              <w:rPr>
                <w:lang w:val="en"/>
              </w:rPr>
              <w:t>• Timestamp for contact creation</w:t>
            </w:r>
          </w:p>
          <w:p w14:paraId="61732285" w14:textId="77777777" w:rsidR="00E73C05" w:rsidRPr="001512C6" w:rsidRDefault="00E73C05" w:rsidP="00153D5A">
            <w:pPr>
              <w:ind w:left="-567" w:right="-432" w:firstLine="567"/>
              <w:jc w:val="both"/>
              <w:rPr>
                <w:lang w:val="en"/>
              </w:rPr>
            </w:pPr>
            <w:r w:rsidRPr="001512C6">
              <w:rPr>
                <w:lang w:val="en"/>
              </w:rPr>
              <w:t>• Timestamp for last update</w:t>
            </w:r>
          </w:p>
        </w:tc>
      </w:tr>
      <w:tr w:rsidR="001512C6" w:rsidRPr="001512C6" w14:paraId="2C42D30B" w14:textId="77777777" w:rsidTr="007877BD">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803DE" w14:textId="77777777" w:rsidR="00E73C05" w:rsidRPr="001512C6" w:rsidRDefault="00E73C05" w:rsidP="00153D5A">
            <w:pPr>
              <w:ind w:left="-567" w:right="-432" w:firstLine="567"/>
              <w:jc w:val="both"/>
              <w:rPr>
                <w:lang w:val="en"/>
              </w:rPr>
            </w:pPr>
            <w:r w:rsidRPr="001512C6">
              <w:rPr>
                <w:lang w:val="en"/>
              </w:rPr>
              <w:t>6</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92AEC" w14:textId="77777777" w:rsidR="00E73C05" w:rsidRPr="001512C6" w:rsidRDefault="00E73C05" w:rsidP="00153D5A">
            <w:pPr>
              <w:ind w:left="-567" w:right="-432" w:firstLine="567"/>
              <w:jc w:val="both"/>
              <w:rPr>
                <w:lang w:val="en"/>
              </w:rPr>
            </w:pPr>
            <w:r w:rsidRPr="001512C6">
              <w:rPr>
                <w:lang w:val="en"/>
              </w:rPr>
              <w:t>User Profile and Account</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08052" w14:textId="77777777" w:rsidR="00E73C05" w:rsidRPr="001512C6" w:rsidRDefault="00E73C05" w:rsidP="00153D5A">
            <w:pPr>
              <w:ind w:left="-567" w:right="-432" w:firstLine="567"/>
              <w:jc w:val="both"/>
              <w:rPr>
                <w:lang w:val="en"/>
              </w:rPr>
            </w:pPr>
            <w:r w:rsidRPr="001512C6">
              <w:rPr>
                <w:lang w:val="en"/>
              </w:rPr>
              <w:t xml:space="preserve"> • Get current user information endpoint</w:t>
            </w:r>
          </w:p>
          <w:p w14:paraId="74F78282" w14:textId="77777777" w:rsidR="00E73C05" w:rsidRPr="001512C6" w:rsidRDefault="00E73C05" w:rsidP="00153D5A">
            <w:pPr>
              <w:ind w:left="-567" w:right="-432" w:firstLine="567"/>
              <w:jc w:val="both"/>
              <w:rPr>
                <w:lang w:val="en"/>
              </w:rPr>
            </w:pPr>
            <w:r w:rsidRPr="001512C6">
              <w:rPr>
                <w:lang w:val="en"/>
              </w:rPr>
              <w:t>• User-specific data isolation</w:t>
            </w:r>
          </w:p>
          <w:p w14:paraId="5656A252" w14:textId="77777777" w:rsidR="00E73C05" w:rsidRPr="001512C6" w:rsidRDefault="00E73C05" w:rsidP="00153D5A">
            <w:pPr>
              <w:ind w:left="-567" w:right="-432" w:firstLine="567"/>
              <w:jc w:val="both"/>
              <w:rPr>
                <w:lang w:val="en"/>
              </w:rPr>
            </w:pPr>
            <w:r w:rsidRPr="001512C6">
              <w:rPr>
                <w:lang w:val="en"/>
              </w:rPr>
              <w:t>• Each user accesses only their own contacts</w:t>
            </w:r>
          </w:p>
          <w:p w14:paraId="549E0F9C" w14:textId="77777777" w:rsidR="00E73C05" w:rsidRPr="001512C6" w:rsidRDefault="00E73C05" w:rsidP="00153D5A">
            <w:pPr>
              <w:ind w:left="-567" w:right="-432" w:firstLine="567"/>
              <w:jc w:val="both"/>
              <w:rPr>
                <w:lang w:val="en"/>
              </w:rPr>
            </w:pPr>
            <w:r w:rsidRPr="001512C6">
              <w:rPr>
                <w:lang w:val="en"/>
              </w:rPr>
              <w:t>• User ID association with all contacts</w:t>
            </w:r>
          </w:p>
          <w:p w14:paraId="4EC9BC1F" w14:textId="77777777" w:rsidR="00E73C05" w:rsidRPr="001512C6" w:rsidRDefault="00E73C05" w:rsidP="00153D5A">
            <w:pPr>
              <w:ind w:left="-567" w:right="-432" w:firstLine="567"/>
              <w:jc w:val="both"/>
              <w:rPr>
                <w:lang w:val="en"/>
              </w:rPr>
            </w:pPr>
          </w:p>
        </w:tc>
      </w:tr>
      <w:tr w:rsidR="00047EFB" w:rsidRPr="001512C6" w14:paraId="3011F516" w14:textId="77777777" w:rsidTr="007877BD">
        <w:trPr>
          <w:trHeight w:val="3603"/>
        </w:trPr>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72869" w14:textId="77777777" w:rsidR="00E73C05" w:rsidRPr="001512C6" w:rsidRDefault="00E73C05" w:rsidP="00153D5A">
            <w:pPr>
              <w:ind w:left="-567" w:right="-432" w:firstLine="567"/>
              <w:jc w:val="both"/>
              <w:rPr>
                <w:lang w:val="en"/>
              </w:rPr>
            </w:pPr>
            <w:r w:rsidRPr="001512C6">
              <w:rPr>
                <w:lang w:val="en"/>
              </w:rPr>
              <w:t>7</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60EB3" w14:textId="77777777" w:rsidR="00E73C05" w:rsidRPr="001512C6" w:rsidRDefault="00E73C05" w:rsidP="00153D5A">
            <w:pPr>
              <w:ind w:left="-567" w:right="-432" w:firstLine="567"/>
              <w:jc w:val="both"/>
              <w:rPr>
                <w:lang w:val="en"/>
              </w:rPr>
            </w:pPr>
            <w:r w:rsidRPr="001512C6">
              <w:rPr>
                <w:lang w:val="en"/>
              </w:rPr>
              <w:t>Data Persistence and Storage</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EB89A" w14:textId="77777777" w:rsidR="00E73C05" w:rsidRPr="001512C6" w:rsidRDefault="00E73C05" w:rsidP="00153D5A">
            <w:pPr>
              <w:ind w:left="-567" w:right="-432" w:firstLine="567"/>
              <w:jc w:val="both"/>
              <w:rPr>
                <w:lang w:val="en"/>
              </w:rPr>
            </w:pPr>
            <w:r w:rsidRPr="001512C6">
              <w:rPr>
                <w:lang w:val="en"/>
              </w:rPr>
              <w:t>• Store user data in MongoDB database</w:t>
            </w:r>
          </w:p>
          <w:p w14:paraId="416CC20A" w14:textId="77777777" w:rsidR="00E73C05" w:rsidRPr="001512C6" w:rsidRDefault="00E73C05" w:rsidP="00153D5A">
            <w:pPr>
              <w:ind w:left="-567" w:right="-432" w:firstLine="567"/>
              <w:jc w:val="both"/>
              <w:rPr>
                <w:lang w:val="en"/>
              </w:rPr>
            </w:pPr>
            <w:r w:rsidRPr="001512C6">
              <w:rPr>
                <w:lang w:val="en"/>
              </w:rPr>
              <w:t>• Store contacts in MongoDB database</w:t>
            </w:r>
          </w:p>
          <w:p w14:paraId="55FA759F" w14:textId="77777777" w:rsidR="007877BD" w:rsidRDefault="00E73C05" w:rsidP="00153D5A">
            <w:pPr>
              <w:ind w:left="-567" w:right="-432" w:firstLine="567"/>
              <w:jc w:val="both"/>
              <w:rPr>
                <w:lang w:val="en"/>
              </w:rPr>
            </w:pPr>
            <w:r w:rsidRPr="001512C6">
              <w:rPr>
                <w:lang w:val="en"/>
              </w:rPr>
              <w:t>• Maintain referential integrity (</w:t>
            </w:r>
            <w:proofErr w:type="spellStart"/>
            <w:r w:rsidRPr="001512C6">
              <w:rPr>
                <w:lang w:val="en"/>
              </w:rPr>
              <w:t>userId</w:t>
            </w:r>
            <w:proofErr w:type="spellEnd"/>
            <w:r w:rsidRPr="001512C6">
              <w:rPr>
                <w:lang w:val="en"/>
              </w:rPr>
              <w:t xml:space="preserve"> foreign </w:t>
            </w:r>
          </w:p>
          <w:p w14:paraId="045CC829" w14:textId="0155DC8B" w:rsidR="00E73C05" w:rsidRPr="001512C6" w:rsidRDefault="00E73C05" w:rsidP="00153D5A">
            <w:pPr>
              <w:ind w:left="-567" w:right="-432" w:firstLine="567"/>
              <w:jc w:val="both"/>
              <w:rPr>
                <w:lang w:val="en"/>
              </w:rPr>
            </w:pPr>
            <w:r w:rsidRPr="001512C6">
              <w:rPr>
                <w:lang w:val="en"/>
              </w:rPr>
              <w:t>key)</w:t>
            </w:r>
          </w:p>
          <w:p w14:paraId="76778E27" w14:textId="77777777" w:rsidR="00E73C05" w:rsidRPr="001512C6" w:rsidRDefault="00E73C05" w:rsidP="00153D5A">
            <w:pPr>
              <w:ind w:left="-567" w:right="-432" w:firstLine="567"/>
              <w:jc w:val="both"/>
              <w:rPr>
                <w:lang w:val="en"/>
              </w:rPr>
            </w:pPr>
            <w:r w:rsidRPr="001512C6">
              <w:rPr>
                <w:lang w:val="en"/>
              </w:rPr>
              <w:t>• Automatic timestamp management</w:t>
            </w:r>
          </w:p>
          <w:p w14:paraId="63957663" w14:textId="77777777" w:rsidR="00E73C05" w:rsidRPr="001512C6" w:rsidRDefault="00E73C05" w:rsidP="00153D5A">
            <w:pPr>
              <w:ind w:left="-567" w:right="-432" w:firstLine="567"/>
              <w:jc w:val="both"/>
              <w:rPr>
                <w:lang w:val="en"/>
              </w:rPr>
            </w:pPr>
            <w:r w:rsidRPr="001512C6">
              <w:rPr>
                <w:lang w:val="en"/>
              </w:rPr>
              <w:t>• Database indexing for performance</w:t>
            </w:r>
          </w:p>
          <w:p w14:paraId="77EB967E" w14:textId="77777777" w:rsidR="00E73C05" w:rsidRPr="001512C6" w:rsidRDefault="00E73C05" w:rsidP="00153D5A">
            <w:pPr>
              <w:ind w:left="-567" w:right="-432" w:firstLine="567"/>
              <w:jc w:val="both"/>
              <w:rPr>
                <w:lang w:val="en"/>
              </w:rPr>
            </w:pPr>
            <w:r w:rsidRPr="001512C6">
              <w:rPr>
                <w:lang w:val="en"/>
              </w:rPr>
              <w:t>• Secure password storage (hashed)</w:t>
            </w:r>
          </w:p>
          <w:p w14:paraId="23F95A82" w14:textId="77777777" w:rsidR="00E73C05" w:rsidRPr="001512C6" w:rsidRDefault="00E73C05" w:rsidP="00153D5A">
            <w:pPr>
              <w:ind w:left="-567" w:right="-432" w:firstLine="567"/>
              <w:jc w:val="both"/>
              <w:rPr>
                <w:lang w:val="en"/>
              </w:rPr>
            </w:pPr>
            <w:r w:rsidRPr="001512C6">
              <w:rPr>
                <w:lang w:val="en"/>
              </w:rPr>
              <w:t xml:space="preserve">• </w:t>
            </w:r>
            <w:proofErr w:type="spellStart"/>
            <w:r w:rsidRPr="001512C6">
              <w:rPr>
                <w:lang w:val="en"/>
              </w:rPr>
              <w:t>LocalStorage</w:t>
            </w:r>
            <w:proofErr w:type="spellEnd"/>
            <w:r w:rsidRPr="001512C6">
              <w:rPr>
                <w:lang w:val="en"/>
              </w:rPr>
              <w:t xml:space="preserve"> for JWT token on client</w:t>
            </w:r>
          </w:p>
        </w:tc>
      </w:tr>
    </w:tbl>
    <w:p w14:paraId="3684AA23" w14:textId="77777777" w:rsidR="00E676C0" w:rsidRDefault="00E676C0" w:rsidP="0026190B">
      <w:pPr>
        <w:ind w:right="-432"/>
        <w:jc w:val="both"/>
        <w:rPr>
          <w:b/>
          <w:bCs/>
          <w:lang w:val="en"/>
        </w:rPr>
      </w:pPr>
    </w:p>
    <w:p w14:paraId="1A7FC4D4" w14:textId="77777777" w:rsidR="00E676C0" w:rsidRPr="001512C6" w:rsidRDefault="00E676C0" w:rsidP="00E676C0">
      <w:pPr>
        <w:ind w:left="-567" w:right="-432" w:firstLine="567"/>
        <w:jc w:val="both"/>
        <w:rPr>
          <w:b/>
          <w:bCs/>
          <w:lang w:val="en"/>
        </w:rPr>
      </w:pPr>
      <w:r w:rsidRPr="001512C6">
        <w:rPr>
          <w:b/>
          <w:bCs/>
          <w:lang w:val="en"/>
        </w:rPr>
        <w:t xml:space="preserve"> -functional Requirements:</w:t>
      </w:r>
      <w:r w:rsidRPr="001512C6">
        <w:rPr>
          <w:b/>
          <w:bCs/>
          <w:lang w:val="en"/>
        </w:rPr>
        <w:tab/>
        <w:t xml:space="preserve"> </w:t>
      </w:r>
    </w:p>
    <w:p w14:paraId="32AEB0C3" w14:textId="77777777" w:rsidR="00E676C0" w:rsidRPr="001512C6" w:rsidRDefault="00E676C0" w:rsidP="00E676C0">
      <w:pPr>
        <w:ind w:left="-567" w:right="-432" w:firstLine="567"/>
        <w:jc w:val="both"/>
        <w:rPr>
          <w:lang w:val="en"/>
        </w:rPr>
      </w:pPr>
      <w:r w:rsidRPr="001512C6">
        <w:rPr>
          <w:lang w:val="en"/>
        </w:rPr>
        <w:t>Following are the non-functional requirements of the proposed solution.</w:t>
      </w:r>
    </w:p>
    <w:p w14:paraId="72876C4D" w14:textId="77777777" w:rsidR="008055D0" w:rsidRPr="001512C6" w:rsidRDefault="008055D0" w:rsidP="00153D5A">
      <w:pPr>
        <w:ind w:left="-567" w:right="-432" w:firstLine="567"/>
        <w:jc w:val="both"/>
        <w:rPr>
          <w:b/>
          <w:bCs/>
          <w:lang w:val="en"/>
        </w:rPr>
      </w:pPr>
    </w:p>
    <w:p w14:paraId="0B512698" w14:textId="77777777" w:rsidR="00D330C8" w:rsidRPr="001512C6" w:rsidRDefault="00D330C8" w:rsidP="00153D5A">
      <w:pPr>
        <w:ind w:left="-567" w:right="-432" w:firstLine="567"/>
        <w:jc w:val="both"/>
        <w:rPr>
          <w:b/>
          <w:bCs/>
          <w:lang w:val="en"/>
        </w:rPr>
      </w:pPr>
    </w:p>
    <w:tbl>
      <w:tblPr>
        <w:tblStyle w:val="TableGrid"/>
        <w:tblpPr w:leftFromText="180" w:rightFromText="180" w:vertAnchor="text" w:horzAnchor="margin" w:tblpXSpec="center" w:tblpY="13"/>
        <w:tblW w:w="10464" w:type="dxa"/>
        <w:tblLayout w:type="fixed"/>
        <w:tblLook w:val="0600" w:firstRow="0" w:lastRow="0" w:firstColumn="0" w:lastColumn="0" w:noHBand="1" w:noVBand="1"/>
      </w:tblPr>
      <w:tblGrid>
        <w:gridCol w:w="828"/>
        <w:gridCol w:w="1680"/>
        <w:gridCol w:w="7956"/>
      </w:tblGrid>
      <w:tr w:rsidR="00D257DE" w:rsidRPr="001512C6" w14:paraId="637E019D" w14:textId="77777777" w:rsidTr="00D52E1C">
        <w:trPr>
          <w:trHeight w:val="566"/>
        </w:trPr>
        <w:tc>
          <w:tcPr>
            <w:tcW w:w="828" w:type="dxa"/>
            <w:hideMark/>
          </w:tcPr>
          <w:p w14:paraId="2DF26E92" w14:textId="77777777" w:rsidR="00D257DE" w:rsidRPr="001512C6" w:rsidRDefault="00D257DE" w:rsidP="00D257DE">
            <w:pPr>
              <w:ind w:left="-567" w:right="-432" w:firstLine="567"/>
              <w:jc w:val="both"/>
              <w:rPr>
                <w:b/>
                <w:bCs/>
                <w:lang w:val="en"/>
              </w:rPr>
            </w:pPr>
            <w:r w:rsidRPr="001512C6">
              <w:rPr>
                <w:b/>
                <w:bCs/>
                <w:lang w:val="en"/>
              </w:rPr>
              <w:t>FR No.</w:t>
            </w:r>
          </w:p>
        </w:tc>
        <w:tc>
          <w:tcPr>
            <w:tcW w:w="1680" w:type="dxa"/>
            <w:hideMark/>
          </w:tcPr>
          <w:p w14:paraId="488890F5" w14:textId="77777777" w:rsidR="00D257DE" w:rsidRDefault="00D257DE" w:rsidP="00D257DE">
            <w:pPr>
              <w:ind w:left="-567" w:right="-432" w:firstLine="567"/>
              <w:jc w:val="both"/>
              <w:rPr>
                <w:b/>
                <w:bCs/>
                <w:lang w:val="en"/>
              </w:rPr>
            </w:pPr>
            <w:r w:rsidRPr="001512C6">
              <w:rPr>
                <w:b/>
                <w:bCs/>
                <w:lang w:val="en"/>
              </w:rPr>
              <w:t xml:space="preserve">Non-Functional </w:t>
            </w:r>
          </w:p>
          <w:p w14:paraId="3A2DF081" w14:textId="77777777" w:rsidR="00D257DE" w:rsidRPr="001512C6" w:rsidRDefault="00D257DE" w:rsidP="00D257DE">
            <w:pPr>
              <w:ind w:left="-567" w:right="-432" w:firstLine="567"/>
              <w:jc w:val="both"/>
              <w:rPr>
                <w:b/>
                <w:bCs/>
                <w:lang w:val="en"/>
              </w:rPr>
            </w:pPr>
            <w:r w:rsidRPr="001512C6">
              <w:rPr>
                <w:b/>
                <w:bCs/>
                <w:lang w:val="en"/>
              </w:rPr>
              <w:t>Requirement</w:t>
            </w:r>
          </w:p>
        </w:tc>
        <w:tc>
          <w:tcPr>
            <w:tcW w:w="7956" w:type="dxa"/>
            <w:hideMark/>
          </w:tcPr>
          <w:p w14:paraId="0F70551D" w14:textId="77777777" w:rsidR="00D257DE" w:rsidRPr="001512C6" w:rsidRDefault="00D257DE" w:rsidP="00D257DE">
            <w:pPr>
              <w:ind w:left="-567" w:right="-432" w:firstLine="567"/>
              <w:jc w:val="both"/>
              <w:rPr>
                <w:b/>
                <w:bCs/>
                <w:lang w:val="en"/>
              </w:rPr>
            </w:pPr>
            <w:r w:rsidRPr="001512C6">
              <w:rPr>
                <w:b/>
                <w:bCs/>
                <w:lang w:val="en"/>
              </w:rPr>
              <w:t>Description</w:t>
            </w:r>
          </w:p>
        </w:tc>
      </w:tr>
      <w:tr w:rsidR="00D257DE" w:rsidRPr="001512C6" w14:paraId="718B0803" w14:textId="77777777" w:rsidTr="00D52E1C">
        <w:trPr>
          <w:trHeight w:val="3103"/>
        </w:trPr>
        <w:tc>
          <w:tcPr>
            <w:tcW w:w="828" w:type="dxa"/>
            <w:hideMark/>
          </w:tcPr>
          <w:p w14:paraId="7410DA32" w14:textId="77777777" w:rsidR="00D257DE" w:rsidRPr="001512C6" w:rsidRDefault="00D257DE" w:rsidP="00D257DE">
            <w:pPr>
              <w:ind w:left="-567" w:right="-432" w:firstLine="567"/>
              <w:jc w:val="both"/>
              <w:rPr>
                <w:lang w:val="en"/>
              </w:rPr>
            </w:pPr>
            <w:r w:rsidRPr="001512C6">
              <w:rPr>
                <w:lang w:val="en"/>
              </w:rPr>
              <w:t>1</w:t>
            </w:r>
          </w:p>
        </w:tc>
        <w:tc>
          <w:tcPr>
            <w:tcW w:w="1680" w:type="dxa"/>
            <w:hideMark/>
          </w:tcPr>
          <w:p w14:paraId="458F9B29" w14:textId="77777777" w:rsidR="00D257DE" w:rsidRPr="001512C6" w:rsidRDefault="00D257DE" w:rsidP="00D257DE">
            <w:pPr>
              <w:ind w:left="-567" w:right="-432" w:firstLine="567"/>
              <w:jc w:val="both"/>
              <w:rPr>
                <w:lang w:val="en"/>
              </w:rPr>
            </w:pPr>
            <w:r w:rsidRPr="001512C6">
              <w:rPr>
                <w:lang w:val="en"/>
              </w:rPr>
              <w:t>Security</w:t>
            </w:r>
          </w:p>
        </w:tc>
        <w:tc>
          <w:tcPr>
            <w:tcW w:w="7956" w:type="dxa"/>
            <w:hideMark/>
          </w:tcPr>
          <w:p w14:paraId="31405C6C" w14:textId="77777777" w:rsidR="00D257DE" w:rsidRDefault="00D257DE" w:rsidP="00D257DE">
            <w:pPr>
              <w:ind w:left="-567" w:right="-432" w:firstLine="567"/>
              <w:rPr>
                <w:sz w:val="24"/>
                <w:szCs w:val="24"/>
                <w:lang w:val="en"/>
              </w:rPr>
            </w:pPr>
            <w:r w:rsidRPr="00A618E6">
              <w:rPr>
                <w:sz w:val="24"/>
                <w:szCs w:val="24"/>
                <w:lang w:val="en"/>
              </w:rPr>
              <w:t>All API requests must be secured using JWT authentication.</w:t>
            </w:r>
          </w:p>
          <w:p w14:paraId="0D265DA0" w14:textId="77777777" w:rsidR="00D257DE" w:rsidRDefault="00D257DE" w:rsidP="00D257DE">
            <w:pPr>
              <w:ind w:left="-567" w:right="-432" w:firstLine="567"/>
              <w:rPr>
                <w:sz w:val="24"/>
                <w:szCs w:val="24"/>
                <w:lang w:val="en"/>
              </w:rPr>
            </w:pPr>
            <w:r w:rsidRPr="00A618E6">
              <w:rPr>
                <w:sz w:val="24"/>
                <w:szCs w:val="24"/>
                <w:lang w:val="en"/>
              </w:rPr>
              <w:t xml:space="preserve"> The app should prevent unauthorized access to user data. Passwords must </w:t>
            </w:r>
          </w:p>
          <w:p w14:paraId="13E2740E" w14:textId="77777777" w:rsidR="00D257DE" w:rsidRPr="00A618E6" w:rsidRDefault="00D257DE" w:rsidP="00D257DE">
            <w:pPr>
              <w:ind w:left="-567" w:right="-432" w:firstLine="567"/>
              <w:rPr>
                <w:sz w:val="24"/>
                <w:szCs w:val="24"/>
                <w:lang w:val="en"/>
              </w:rPr>
            </w:pPr>
            <w:r w:rsidRPr="00A618E6">
              <w:rPr>
                <w:sz w:val="24"/>
                <w:szCs w:val="24"/>
                <w:lang w:val="en"/>
              </w:rPr>
              <w:t xml:space="preserve">be hashed using </w:t>
            </w:r>
            <w:proofErr w:type="spellStart"/>
            <w:r w:rsidRPr="00A618E6">
              <w:rPr>
                <w:sz w:val="24"/>
                <w:szCs w:val="24"/>
                <w:lang w:val="en"/>
              </w:rPr>
              <w:t>bcrypt</w:t>
            </w:r>
            <w:proofErr w:type="spellEnd"/>
            <w:r w:rsidRPr="00A618E6">
              <w:rPr>
                <w:sz w:val="24"/>
                <w:szCs w:val="24"/>
                <w:lang w:val="en"/>
              </w:rPr>
              <w:t xml:space="preserve">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D257DE" w:rsidRPr="001512C6" w14:paraId="1C7D4085" w14:textId="77777777" w:rsidTr="00D52E1C">
        <w:trPr>
          <w:trHeight w:val="1783"/>
        </w:trPr>
        <w:tc>
          <w:tcPr>
            <w:tcW w:w="828" w:type="dxa"/>
            <w:hideMark/>
          </w:tcPr>
          <w:p w14:paraId="7DBF4D80" w14:textId="77777777" w:rsidR="00D257DE" w:rsidRPr="001512C6" w:rsidRDefault="00D257DE" w:rsidP="00D257DE">
            <w:pPr>
              <w:ind w:left="-567" w:right="-432" w:firstLine="567"/>
              <w:jc w:val="both"/>
              <w:rPr>
                <w:lang w:val="en"/>
              </w:rPr>
            </w:pPr>
            <w:r w:rsidRPr="001512C6">
              <w:rPr>
                <w:lang w:val="en"/>
              </w:rPr>
              <w:t>2</w:t>
            </w:r>
          </w:p>
        </w:tc>
        <w:tc>
          <w:tcPr>
            <w:tcW w:w="1680" w:type="dxa"/>
            <w:hideMark/>
          </w:tcPr>
          <w:p w14:paraId="2F0D35CA" w14:textId="77777777" w:rsidR="00D257DE" w:rsidRPr="001512C6" w:rsidRDefault="00D257DE" w:rsidP="00D257DE">
            <w:pPr>
              <w:ind w:left="-567" w:right="-432" w:firstLine="567"/>
              <w:jc w:val="both"/>
              <w:rPr>
                <w:lang w:val="en"/>
              </w:rPr>
            </w:pPr>
            <w:r w:rsidRPr="001512C6">
              <w:rPr>
                <w:lang w:val="en"/>
              </w:rPr>
              <w:t>Reliability</w:t>
            </w:r>
          </w:p>
        </w:tc>
        <w:tc>
          <w:tcPr>
            <w:tcW w:w="7956" w:type="dxa"/>
            <w:hideMark/>
          </w:tcPr>
          <w:p w14:paraId="7DDF6F8C" w14:textId="77777777" w:rsidR="00907F66" w:rsidRDefault="00D257DE" w:rsidP="00D257DE">
            <w:pPr>
              <w:ind w:left="-567" w:right="-432" w:firstLine="567"/>
              <w:jc w:val="both"/>
              <w:rPr>
                <w:sz w:val="24"/>
                <w:szCs w:val="24"/>
                <w:lang w:val="en"/>
              </w:rPr>
            </w:pPr>
            <w:r w:rsidRPr="00A618E6">
              <w:rPr>
                <w:sz w:val="24"/>
                <w:szCs w:val="24"/>
                <w:lang w:val="en"/>
              </w:rPr>
              <w:t xml:space="preserve">The system should handle errors gracefully without crashing. </w:t>
            </w:r>
          </w:p>
          <w:p w14:paraId="1C07ADC4" w14:textId="77777777" w:rsidR="00907F66" w:rsidRDefault="00D257DE" w:rsidP="00D257DE">
            <w:pPr>
              <w:ind w:left="-567" w:right="-432" w:firstLine="567"/>
              <w:jc w:val="both"/>
              <w:rPr>
                <w:sz w:val="24"/>
                <w:szCs w:val="24"/>
                <w:lang w:val="en"/>
              </w:rPr>
            </w:pPr>
            <w:r w:rsidRPr="00A618E6">
              <w:rPr>
                <w:sz w:val="24"/>
                <w:szCs w:val="24"/>
                <w:lang w:val="en"/>
              </w:rPr>
              <w:t xml:space="preserve">Database connections should be resilient with automatic reconnection. </w:t>
            </w:r>
          </w:p>
          <w:p w14:paraId="28D55DD3" w14:textId="7FC74DFC" w:rsidR="00D257DE" w:rsidRPr="00A618E6" w:rsidRDefault="00D257DE" w:rsidP="00D257DE">
            <w:pPr>
              <w:ind w:left="-567" w:right="-432" w:firstLine="567"/>
              <w:jc w:val="both"/>
              <w:rPr>
                <w:sz w:val="24"/>
                <w:szCs w:val="24"/>
                <w:lang w:val="en"/>
              </w:rPr>
            </w:pPr>
            <w:r w:rsidRPr="00A618E6">
              <w:rPr>
                <w:sz w:val="24"/>
                <w:szCs w:val="24"/>
                <w:lang w:val="en"/>
              </w:rPr>
              <w:t xml:space="preserve">Failed API requests should be handled with appropriate error messages. </w:t>
            </w:r>
          </w:p>
        </w:tc>
      </w:tr>
      <w:tr w:rsidR="00D257DE" w:rsidRPr="001512C6" w14:paraId="308588C5" w14:textId="77777777" w:rsidTr="00D52E1C">
        <w:trPr>
          <w:trHeight w:val="842"/>
        </w:trPr>
        <w:tc>
          <w:tcPr>
            <w:tcW w:w="828" w:type="dxa"/>
            <w:hideMark/>
          </w:tcPr>
          <w:p w14:paraId="0C20F221" w14:textId="77777777" w:rsidR="00D257DE" w:rsidRPr="001512C6" w:rsidRDefault="00D257DE" w:rsidP="00D257DE">
            <w:pPr>
              <w:ind w:left="-567" w:right="-432" w:firstLine="567"/>
              <w:jc w:val="both"/>
              <w:rPr>
                <w:lang w:val="en"/>
              </w:rPr>
            </w:pPr>
            <w:r w:rsidRPr="001512C6">
              <w:rPr>
                <w:lang w:val="en"/>
              </w:rPr>
              <w:t>3</w:t>
            </w:r>
          </w:p>
        </w:tc>
        <w:tc>
          <w:tcPr>
            <w:tcW w:w="1680" w:type="dxa"/>
            <w:hideMark/>
          </w:tcPr>
          <w:p w14:paraId="66F59E39" w14:textId="77777777" w:rsidR="00D257DE" w:rsidRPr="001512C6" w:rsidRDefault="00D257DE" w:rsidP="00D257DE">
            <w:pPr>
              <w:ind w:left="-567" w:right="-432" w:firstLine="567"/>
              <w:jc w:val="both"/>
              <w:rPr>
                <w:lang w:val="en"/>
              </w:rPr>
            </w:pPr>
            <w:r w:rsidRPr="001512C6">
              <w:rPr>
                <w:lang w:val="en"/>
              </w:rPr>
              <w:t>Performance</w:t>
            </w:r>
          </w:p>
        </w:tc>
        <w:tc>
          <w:tcPr>
            <w:tcW w:w="7956" w:type="dxa"/>
            <w:hideMark/>
          </w:tcPr>
          <w:p w14:paraId="3B52E73E" w14:textId="77777777" w:rsidR="00D52E1C" w:rsidRDefault="00D257DE" w:rsidP="00D52E1C">
            <w:pPr>
              <w:ind w:right="-432"/>
              <w:jc w:val="both"/>
              <w:rPr>
                <w:lang w:val="en"/>
              </w:rPr>
            </w:pPr>
            <w:r w:rsidRPr="00D52E1C">
              <w:rPr>
                <w:lang w:val="en"/>
              </w:rPr>
              <w:t>API response times should average under 200ms. Database queries optimized</w:t>
            </w:r>
          </w:p>
          <w:p w14:paraId="5A93B1D0" w14:textId="77777777" w:rsidR="00D52E1C" w:rsidRDefault="00D257DE" w:rsidP="00D52E1C">
            <w:pPr>
              <w:ind w:right="-432"/>
              <w:jc w:val="both"/>
              <w:rPr>
                <w:lang w:val="en"/>
              </w:rPr>
            </w:pPr>
            <w:r w:rsidRPr="00D52E1C">
              <w:rPr>
                <w:lang w:val="en"/>
              </w:rPr>
              <w:t xml:space="preserve"> with appropriate indexing. Client-side rendering should be smooth </w:t>
            </w:r>
          </w:p>
          <w:p w14:paraId="77C3E06C" w14:textId="767DFE5A" w:rsidR="00D257DE" w:rsidRPr="00D52E1C" w:rsidRDefault="00D257DE" w:rsidP="00D52E1C">
            <w:pPr>
              <w:ind w:right="-432"/>
              <w:jc w:val="both"/>
              <w:rPr>
                <w:lang w:val="en"/>
              </w:rPr>
            </w:pPr>
            <w:r w:rsidRPr="00D52E1C">
              <w:rPr>
                <w:lang w:val="en"/>
              </w:rPr>
              <w:t>(60fps animations). Bundle size kept under 500KB for fast loading.</w:t>
            </w:r>
          </w:p>
        </w:tc>
      </w:tr>
      <w:tr w:rsidR="00D257DE" w:rsidRPr="001512C6" w14:paraId="58C239B3" w14:textId="77777777" w:rsidTr="00D52E1C">
        <w:trPr>
          <w:trHeight w:val="1409"/>
        </w:trPr>
        <w:tc>
          <w:tcPr>
            <w:tcW w:w="828" w:type="dxa"/>
            <w:hideMark/>
          </w:tcPr>
          <w:p w14:paraId="0DDCB906" w14:textId="77777777" w:rsidR="00D257DE" w:rsidRPr="001512C6" w:rsidRDefault="00D257DE" w:rsidP="00D257DE">
            <w:pPr>
              <w:ind w:left="-567" w:right="-432" w:firstLine="567"/>
              <w:jc w:val="both"/>
              <w:rPr>
                <w:lang w:val="en"/>
              </w:rPr>
            </w:pPr>
            <w:r w:rsidRPr="001512C6">
              <w:rPr>
                <w:lang w:val="en"/>
              </w:rPr>
              <w:t>4</w:t>
            </w:r>
          </w:p>
        </w:tc>
        <w:tc>
          <w:tcPr>
            <w:tcW w:w="1680" w:type="dxa"/>
            <w:hideMark/>
          </w:tcPr>
          <w:p w14:paraId="67B2CB48" w14:textId="77777777" w:rsidR="00D257DE" w:rsidRPr="001512C6" w:rsidRDefault="00D257DE" w:rsidP="00D257DE">
            <w:pPr>
              <w:ind w:left="-567" w:right="-432" w:firstLine="567"/>
              <w:jc w:val="both"/>
              <w:rPr>
                <w:lang w:val="en"/>
              </w:rPr>
            </w:pPr>
            <w:r w:rsidRPr="001512C6">
              <w:rPr>
                <w:lang w:val="en"/>
              </w:rPr>
              <w:t>Scalability</w:t>
            </w:r>
          </w:p>
        </w:tc>
        <w:tc>
          <w:tcPr>
            <w:tcW w:w="7956" w:type="dxa"/>
            <w:hideMark/>
          </w:tcPr>
          <w:p w14:paraId="3BA2F243" w14:textId="77777777" w:rsidR="00D52E1C" w:rsidRDefault="00D257DE" w:rsidP="00D257DE">
            <w:pPr>
              <w:ind w:left="-567" w:right="-432" w:firstLine="567"/>
              <w:jc w:val="both"/>
              <w:rPr>
                <w:lang w:val="en"/>
              </w:rPr>
            </w:pPr>
            <w:r w:rsidRPr="001512C6">
              <w:rPr>
                <w:lang w:val="en"/>
              </w:rPr>
              <w:t xml:space="preserve">The app should handle increasing numbers of users and contacts efficiently </w:t>
            </w:r>
          </w:p>
          <w:p w14:paraId="0233364A" w14:textId="77777777" w:rsidR="00D52E1C" w:rsidRDefault="00D257DE" w:rsidP="00D257DE">
            <w:pPr>
              <w:ind w:left="-567" w:right="-432" w:firstLine="567"/>
              <w:jc w:val="both"/>
              <w:rPr>
                <w:lang w:val="en"/>
              </w:rPr>
            </w:pPr>
            <w:r w:rsidRPr="001512C6">
              <w:rPr>
                <w:lang w:val="en"/>
              </w:rPr>
              <w:t>without performance degradation. The architecture should support future</w:t>
            </w:r>
          </w:p>
          <w:p w14:paraId="4CA3708C" w14:textId="77777777" w:rsidR="00D52E1C" w:rsidRDefault="00D257DE" w:rsidP="00D257DE">
            <w:pPr>
              <w:ind w:left="-567" w:right="-432" w:firstLine="567"/>
              <w:jc w:val="both"/>
              <w:rPr>
                <w:lang w:val="en"/>
              </w:rPr>
            </w:pPr>
            <w:r w:rsidRPr="001512C6">
              <w:rPr>
                <w:lang w:val="en"/>
              </w:rPr>
              <w:t xml:space="preserve"> feature expansion. Should support at least 10,000 concurrent users. Individual </w:t>
            </w:r>
          </w:p>
          <w:p w14:paraId="608ADA99" w14:textId="77777777" w:rsidR="00D52E1C" w:rsidRDefault="00D257DE" w:rsidP="00D257DE">
            <w:pPr>
              <w:ind w:left="-567" w:right="-432" w:firstLine="567"/>
              <w:jc w:val="both"/>
              <w:rPr>
                <w:lang w:val="en"/>
              </w:rPr>
            </w:pPr>
            <w:r w:rsidRPr="001512C6">
              <w:rPr>
                <w:lang w:val="en"/>
              </w:rPr>
              <w:t>users should be able to store up to 10,000 contacts without performance issues.</w:t>
            </w:r>
          </w:p>
          <w:p w14:paraId="512D7A86" w14:textId="35217B7B" w:rsidR="00D257DE" w:rsidRPr="001512C6" w:rsidRDefault="00D257DE" w:rsidP="00D257DE">
            <w:pPr>
              <w:ind w:left="-567" w:right="-432" w:firstLine="567"/>
              <w:jc w:val="both"/>
              <w:rPr>
                <w:lang w:val="en"/>
              </w:rPr>
            </w:pPr>
            <w:r w:rsidRPr="001512C6">
              <w:rPr>
                <w:lang w:val="en"/>
              </w:rPr>
              <w:t xml:space="preserve"> Database should scale horizontally</w:t>
            </w:r>
          </w:p>
        </w:tc>
      </w:tr>
      <w:tr w:rsidR="00D257DE" w:rsidRPr="001512C6" w14:paraId="2ED3EFC7" w14:textId="77777777" w:rsidTr="00D52E1C">
        <w:trPr>
          <w:trHeight w:val="1975"/>
        </w:trPr>
        <w:tc>
          <w:tcPr>
            <w:tcW w:w="828" w:type="dxa"/>
            <w:hideMark/>
          </w:tcPr>
          <w:p w14:paraId="2E2C6BC2" w14:textId="77777777" w:rsidR="00D257DE" w:rsidRPr="001512C6" w:rsidRDefault="00D257DE" w:rsidP="00D257DE">
            <w:pPr>
              <w:ind w:left="-567" w:right="-432" w:firstLine="567"/>
              <w:jc w:val="both"/>
              <w:rPr>
                <w:lang w:val="en"/>
              </w:rPr>
            </w:pPr>
            <w:r w:rsidRPr="001512C6">
              <w:rPr>
                <w:lang w:val="en"/>
              </w:rPr>
              <w:t>5</w:t>
            </w:r>
          </w:p>
        </w:tc>
        <w:tc>
          <w:tcPr>
            <w:tcW w:w="1680" w:type="dxa"/>
            <w:hideMark/>
          </w:tcPr>
          <w:p w14:paraId="792EC23F" w14:textId="77777777" w:rsidR="00D257DE" w:rsidRPr="001512C6" w:rsidRDefault="00D257DE" w:rsidP="00D257DE">
            <w:pPr>
              <w:ind w:left="-567" w:right="-432" w:firstLine="567"/>
              <w:jc w:val="both"/>
              <w:rPr>
                <w:lang w:val="en"/>
              </w:rPr>
            </w:pPr>
            <w:r w:rsidRPr="001512C6">
              <w:rPr>
                <w:lang w:val="en"/>
              </w:rPr>
              <w:t>Maintainability</w:t>
            </w:r>
          </w:p>
        </w:tc>
        <w:tc>
          <w:tcPr>
            <w:tcW w:w="7956" w:type="dxa"/>
            <w:hideMark/>
          </w:tcPr>
          <w:p w14:paraId="407D294A" w14:textId="77777777" w:rsidR="00D52E1C" w:rsidRDefault="00D257DE" w:rsidP="00D257DE">
            <w:pPr>
              <w:ind w:left="-567" w:right="-432" w:firstLine="567"/>
              <w:jc w:val="both"/>
              <w:rPr>
                <w:lang w:val="en"/>
              </w:rPr>
            </w:pPr>
            <w:r w:rsidRPr="001512C6">
              <w:rPr>
                <w:lang w:val="en"/>
              </w:rPr>
              <w:t>The codebase should be well-organized, documented, and easy to maintain.</w:t>
            </w:r>
          </w:p>
          <w:p w14:paraId="209A90AB" w14:textId="77777777" w:rsidR="00D52E1C" w:rsidRDefault="00D257DE" w:rsidP="00D257DE">
            <w:pPr>
              <w:ind w:left="-567" w:right="-432" w:firstLine="567"/>
              <w:jc w:val="both"/>
              <w:rPr>
                <w:lang w:val="en"/>
              </w:rPr>
            </w:pPr>
            <w:r w:rsidRPr="001512C6">
              <w:rPr>
                <w:lang w:val="en"/>
              </w:rPr>
              <w:t xml:space="preserve"> Code should follow consistent style guidelines and best practices. </w:t>
            </w:r>
          </w:p>
          <w:p w14:paraId="4DD658B6" w14:textId="77777777" w:rsidR="00D52E1C" w:rsidRDefault="00D257DE" w:rsidP="00D257DE">
            <w:pPr>
              <w:ind w:left="-567" w:right="-432" w:firstLine="567"/>
              <w:jc w:val="both"/>
              <w:rPr>
                <w:lang w:val="en"/>
              </w:rPr>
            </w:pPr>
            <w:r w:rsidRPr="001512C6">
              <w:rPr>
                <w:lang w:val="en"/>
              </w:rPr>
              <w:t>Functions should be modular and single-purpose. Comments should</w:t>
            </w:r>
          </w:p>
          <w:p w14:paraId="71CD01BC" w14:textId="77777777" w:rsidR="00D52E1C" w:rsidRDefault="00D257DE" w:rsidP="00D257DE">
            <w:pPr>
              <w:ind w:left="-567" w:right="-432" w:firstLine="567"/>
              <w:jc w:val="both"/>
              <w:rPr>
                <w:lang w:val="en"/>
              </w:rPr>
            </w:pPr>
            <w:r w:rsidRPr="001512C6">
              <w:rPr>
                <w:lang w:val="en"/>
              </w:rPr>
              <w:t xml:space="preserve"> explain complex logic. API endpoints should be clearly documented. </w:t>
            </w:r>
          </w:p>
          <w:p w14:paraId="04BACE6E" w14:textId="77777777" w:rsidR="00D52E1C" w:rsidRDefault="00D257DE" w:rsidP="00D257DE">
            <w:pPr>
              <w:ind w:left="-567" w:right="-432" w:firstLine="567"/>
              <w:jc w:val="both"/>
              <w:rPr>
                <w:lang w:val="en"/>
              </w:rPr>
            </w:pPr>
            <w:r w:rsidRPr="001512C6">
              <w:rPr>
                <w:lang w:val="en"/>
              </w:rPr>
              <w:t>Database schema should be well-defined. Version control with</w:t>
            </w:r>
          </w:p>
          <w:p w14:paraId="109E0B10" w14:textId="77777777" w:rsidR="00D52E1C" w:rsidRDefault="00D257DE" w:rsidP="00D257DE">
            <w:pPr>
              <w:ind w:left="-567" w:right="-432" w:firstLine="567"/>
              <w:jc w:val="both"/>
              <w:rPr>
                <w:lang w:val="en"/>
              </w:rPr>
            </w:pPr>
            <w:r w:rsidRPr="001512C6">
              <w:rPr>
                <w:lang w:val="en"/>
              </w:rPr>
              <w:t xml:space="preserve"> meaningful commit messages. Separate development, staging, and </w:t>
            </w:r>
          </w:p>
          <w:p w14:paraId="11DEE3C0" w14:textId="35BF8D57" w:rsidR="00D257DE" w:rsidRPr="001512C6" w:rsidRDefault="00D257DE" w:rsidP="00D257DE">
            <w:pPr>
              <w:ind w:left="-567" w:right="-432" w:firstLine="567"/>
              <w:jc w:val="both"/>
              <w:rPr>
                <w:lang w:val="en"/>
              </w:rPr>
            </w:pPr>
            <w:r w:rsidRPr="001512C6">
              <w:rPr>
                <w:lang w:val="en"/>
              </w:rPr>
              <w:t>production environments.</w:t>
            </w:r>
          </w:p>
        </w:tc>
      </w:tr>
      <w:tr w:rsidR="002A7524" w:rsidRPr="001512C6" w14:paraId="2B5D2484" w14:textId="77777777" w:rsidTr="00D52E1C">
        <w:trPr>
          <w:trHeight w:val="1699"/>
        </w:trPr>
        <w:tc>
          <w:tcPr>
            <w:tcW w:w="828" w:type="dxa"/>
            <w:hideMark/>
          </w:tcPr>
          <w:p w14:paraId="13A27385" w14:textId="77777777" w:rsidR="00D257DE" w:rsidRPr="001512C6" w:rsidRDefault="00D257DE" w:rsidP="00D257DE">
            <w:pPr>
              <w:ind w:left="-567" w:right="-432" w:firstLine="567"/>
              <w:jc w:val="both"/>
              <w:rPr>
                <w:lang w:val="en"/>
              </w:rPr>
            </w:pPr>
            <w:r w:rsidRPr="001512C6">
              <w:rPr>
                <w:lang w:val="en"/>
              </w:rPr>
              <w:lastRenderedPageBreak/>
              <w:t>6</w:t>
            </w:r>
          </w:p>
          <w:p w14:paraId="5A368111" w14:textId="77777777" w:rsidR="00D257DE" w:rsidRPr="001512C6" w:rsidRDefault="00D257DE" w:rsidP="00D257DE">
            <w:pPr>
              <w:ind w:left="-567" w:right="-432" w:firstLine="567"/>
              <w:jc w:val="both"/>
              <w:rPr>
                <w:lang w:val="en"/>
              </w:rPr>
            </w:pPr>
          </w:p>
          <w:p w14:paraId="78025B83" w14:textId="77777777" w:rsidR="00D257DE" w:rsidRPr="001512C6" w:rsidRDefault="00D257DE" w:rsidP="00D257DE">
            <w:pPr>
              <w:ind w:left="-567" w:right="-432" w:firstLine="567"/>
              <w:jc w:val="both"/>
              <w:rPr>
                <w:lang w:val="en"/>
              </w:rPr>
            </w:pPr>
          </w:p>
          <w:p w14:paraId="0D7DB7D7" w14:textId="77777777" w:rsidR="00D257DE" w:rsidRPr="001512C6" w:rsidRDefault="00D257DE" w:rsidP="00D257DE">
            <w:pPr>
              <w:ind w:left="-567" w:right="-432" w:firstLine="567"/>
              <w:jc w:val="both"/>
              <w:rPr>
                <w:lang w:val="en"/>
              </w:rPr>
            </w:pPr>
          </w:p>
        </w:tc>
        <w:tc>
          <w:tcPr>
            <w:tcW w:w="1680" w:type="dxa"/>
            <w:hideMark/>
          </w:tcPr>
          <w:p w14:paraId="2B026156" w14:textId="77777777" w:rsidR="00D257DE" w:rsidRPr="001512C6" w:rsidRDefault="00D257DE" w:rsidP="00D257DE">
            <w:pPr>
              <w:ind w:left="-567" w:right="-432" w:firstLine="567"/>
              <w:jc w:val="both"/>
              <w:rPr>
                <w:lang w:val="en"/>
              </w:rPr>
            </w:pPr>
            <w:r w:rsidRPr="001512C6">
              <w:rPr>
                <w:lang w:val="en"/>
              </w:rPr>
              <w:t>Compatibility</w:t>
            </w:r>
          </w:p>
        </w:tc>
        <w:tc>
          <w:tcPr>
            <w:tcW w:w="7956" w:type="dxa"/>
            <w:hideMark/>
          </w:tcPr>
          <w:p w14:paraId="203715C0" w14:textId="77777777" w:rsidR="00D52E1C" w:rsidRDefault="00D257DE" w:rsidP="00D257DE">
            <w:pPr>
              <w:ind w:left="-567" w:right="-432" w:firstLine="567"/>
              <w:jc w:val="both"/>
              <w:rPr>
                <w:lang w:val="en"/>
              </w:rPr>
            </w:pPr>
            <w:r w:rsidRPr="001512C6">
              <w:rPr>
                <w:lang w:val="en"/>
              </w:rPr>
              <w:t xml:space="preserve">The application should work across different browsers and devices. Support for </w:t>
            </w:r>
          </w:p>
          <w:p w14:paraId="44583829" w14:textId="77777777" w:rsidR="00D52E1C" w:rsidRDefault="00D257DE" w:rsidP="00D257DE">
            <w:pPr>
              <w:ind w:left="-567" w:right="-432" w:firstLine="567"/>
              <w:jc w:val="both"/>
              <w:rPr>
                <w:lang w:val="en"/>
              </w:rPr>
            </w:pPr>
            <w:r w:rsidRPr="001512C6">
              <w:rPr>
                <w:lang w:val="en"/>
              </w:rPr>
              <w:t xml:space="preserve">Chrome (latest 2 versions), Firefox (latest 2 versions), Safari (latest 2 versions), </w:t>
            </w:r>
          </w:p>
          <w:p w14:paraId="56CF2B6A" w14:textId="77777777" w:rsidR="00D52E1C" w:rsidRDefault="00D257DE" w:rsidP="00D257DE">
            <w:pPr>
              <w:ind w:left="-567" w:right="-432" w:firstLine="567"/>
              <w:jc w:val="both"/>
              <w:rPr>
                <w:lang w:val="en"/>
              </w:rPr>
            </w:pPr>
            <w:r w:rsidRPr="001512C6">
              <w:rPr>
                <w:lang w:val="en"/>
              </w:rPr>
              <w:t xml:space="preserve">Edge (latest 2 versions). Mobile support for iOS 12+ and Android 8+. Responsive </w:t>
            </w:r>
          </w:p>
          <w:p w14:paraId="6A38E739" w14:textId="77777777" w:rsidR="00D52E1C" w:rsidRDefault="00D257DE" w:rsidP="00D257DE">
            <w:pPr>
              <w:ind w:left="-567" w:right="-432" w:firstLine="567"/>
              <w:jc w:val="both"/>
              <w:rPr>
                <w:lang w:val="en"/>
              </w:rPr>
            </w:pPr>
            <w:r w:rsidRPr="001512C6">
              <w:rPr>
                <w:lang w:val="en"/>
              </w:rPr>
              <w:t xml:space="preserve">design working on screen sizes from 320px to 2560px. No dependency on </w:t>
            </w:r>
          </w:p>
          <w:p w14:paraId="660AC513" w14:textId="77777777" w:rsidR="00D52E1C" w:rsidRDefault="00D257DE" w:rsidP="00D257DE">
            <w:pPr>
              <w:ind w:left="-567" w:right="-432" w:firstLine="567"/>
              <w:jc w:val="both"/>
              <w:rPr>
                <w:lang w:val="en"/>
              </w:rPr>
            </w:pPr>
            <w:r w:rsidRPr="001512C6">
              <w:rPr>
                <w:lang w:val="en"/>
              </w:rPr>
              <w:t>specific operating systems. API compatible with different client types (web, mobile,</w:t>
            </w:r>
          </w:p>
          <w:p w14:paraId="155CFCDB" w14:textId="240B716A" w:rsidR="00D257DE" w:rsidRPr="001512C6" w:rsidRDefault="00D257DE" w:rsidP="00D257DE">
            <w:pPr>
              <w:ind w:left="-567" w:right="-432" w:firstLine="567"/>
              <w:jc w:val="both"/>
              <w:rPr>
                <w:lang w:val="en"/>
              </w:rPr>
            </w:pPr>
            <w:r w:rsidRPr="001512C6">
              <w:rPr>
                <w:lang w:val="en"/>
              </w:rPr>
              <w:t xml:space="preserve"> future integrations).</w:t>
            </w:r>
          </w:p>
        </w:tc>
      </w:tr>
    </w:tbl>
    <w:p w14:paraId="1F3A3C98" w14:textId="77777777" w:rsidR="00FD780B" w:rsidRPr="001512C6" w:rsidRDefault="00FD780B" w:rsidP="00153D5A">
      <w:pPr>
        <w:ind w:left="-567" w:right="-432" w:firstLine="567"/>
        <w:jc w:val="both"/>
        <w:rPr>
          <w:b/>
          <w:bCs/>
          <w:lang w:val="en"/>
        </w:rPr>
      </w:pPr>
    </w:p>
    <w:p w14:paraId="53ACC4FC" w14:textId="77777777" w:rsidR="00D52E1C" w:rsidRDefault="00D52E1C" w:rsidP="00153D5A">
      <w:pPr>
        <w:ind w:left="-567" w:right="-432" w:firstLine="567"/>
        <w:jc w:val="both"/>
        <w:rPr>
          <w:b/>
          <w:bCs/>
          <w:lang w:val="en"/>
        </w:rPr>
      </w:pPr>
    </w:p>
    <w:p w14:paraId="7BF58B52" w14:textId="77777777" w:rsidR="00D52E1C" w:rsidRDefault="00D52E1C" w:rsidP="00153D5A">
      <w:pPr>
        <w:ind w:left="-567" w:right="-432" w:firstLine="567"/>
        <w:jc w:val="both"/>
        <w:rPr>
          <w:b/>
          <w:bCs/>
          <w:lang w:val="en"/>
        </w:rPr>
      </w:pPr>
    </w:p>
    <w:p w14:paraId="06173936" w14:textId="77777777" w:rsidR="00D52E1C" w:rsidRDefault="00D52E1C" w:rsidP="00153D5A">
      <w:pPr>
        <w:ind w:left="-567" w:right="-432" w:firstLine="567"/>
        <w:jc w:val="both"/>
        <w:rPr>
          <w:b/>
          <w:bCs/>
          <w:lang w:val="en"/>
        </w:rPr>
      </w:pPr>
    </w:p>
    <w:p w14:paraId="59EC4232" w14:textId="77777777" w:rsidR="00E73C05" w:rsidRPr="001512C6" w:rsidRDefault="00E73C05" w:rsidP="00153D5A">
      <w:pPr>
        <w:ind w:left="-567" w:right="-432" w:firstLine="567"/>
        <w:jc w:val="both"/>
        <w:rPr>
          <w:lang w:val="en"/>
        </w:rPr>
      </w:pPr>
    </w:p>
    <w:p w14:paraId="78B1004B" w14:textId="77777777" w:rsidR="00E73C05" w:rsidRPr="001512C6" w:rsidRDefault="00E73C05" w:rsidP="00153D5A">
      <w:pPr>
        <w:ind w:left="-567" w:right="-432" w:firstLine="567"/>
        <w:jc w:val="both"/>
      </w:pPr>
    </w:p>
    <w:p w14:paraId="526236EE" w14:textId="77777777" w:rsidR="000265D8" w:rsidRPr="001512C6" w:rsidRDefault="000265D8" w:rsidP="00153D5A">
      <w:pPr>
        <w:ind w:left="-567" w:right="-432" w:firstLine="567"/>
        <w:jc w:val="both"/>
      </w:pPr>
    </w:p>
    <w:p w14:paraId="2B8F8708" w14:textId="3FFAA1C4" w:rsidR="000265D8" w:rsidRPr="001512C6" w:rsidRDefault="000265D8" w:rsidP="00153D5A">
      <w:pPr>
        <w:ind w:left="-567" w:right="-432" w:firstLine="567"/>
        <w:jc w:val="both"/>
      </w:pPr>
    </w:p>
    <w:p w14:paraId="678A7604" w14:textId="1DDCCB9C" w:rsidR="000265D8" w:rsidRPr="001512C6" w:rsidRDefault="000265D8" w:rsidP="00153D5A">
      <w:pPr>
        <w:ind w:left="-567" w:right="-432" w:firstLine="567"/>
        <w:jc w:val="both"/>
      </w:pPr>
    </w:p>
    <w:p w14:paraId="23F29CF4" w14:textId="77777777" w:rsidR="000602F5" w:rsidRPr="001512C6" w:rsidRDefault="000602F5" w:rsidP="00153D5A">
      <w:pPr>
        <w:pStyle w:val="Heading1"/>
        <w:ind w:left="-567" w:right="-432" w:firstLine="567"/>
        <w:jc w:val="both"/>
        <w:rPr>
          <w:sz w:val="32"/>
          <w:szCs w:val="32"/>
        </w:rPr>
      </w:pPr>
    </w:p>
    <w:p w14:paraId="11C0A4A4" w14:textId="77777777" w:rsidR="000F4493" w:rsidRPr="001512C6" w:rsidRDefault="000F4493" w:rsidP="00153D5A">
      <w:pPr>
        <w:pStyle w:val="Heading1"/>
        <w:ind w:left="-567" w:right="-432" w:firstLine="567"/>
        <w:jc w:val="both"/>
        <w:rPr>
          <w:sz w:val="32"/>
          <w:szCs w:val="32"/>
        </w:rPr>
      </w:pPr>
    </w:p>
    <w:p w14:paraId="61C80092" w14:textId="77777777" w:rsidR="000F4493" w:rsidRPr="001512C6" w:rsidRDefault="000F4493" w:rsidP="00153D5A">
      <w:pPr>
        <w:pStyle w:val="Heading1"/>
        <w:ind w:left="-567" w:right="-432" w:firstLine="567"/>
        <w:jc w:val="both"/>
        <w:rPr>
          <w:sz w:val="32"/>
          <w:szCs w:val="32"/>
        </w:rPr>
      </w:pPr>
    </w:p>
    <w:p w14:paraId="670948FC" w14:textId="77777777" w:rsidR="001C3623" w:rsidRPr="001512C6" w:rsidRDefault="001C3623" w:rsidP="00153D5A">
      <w:pPr>
        <w:ind w:left="-567" w:right="-432" w:firstLine="567"/>
        <w:jc w:val="both"/>
      </w:pPr>
    </w:p>
    <w:p w14:paraId="7A1B632A" w14:textId="05F8BBD6" w:rsidR="001C3623" w:rsidRPr="001512C6" w:rsidRDefault="001C3623" w:rsidP="00153D5A">
      <w:pPr>
        <w:ind w:left="-567" w:right="-432" w:firstLine="567"/>
        <w:jc w:val="both"/>
      </w:pPr>
    </w:p>
    <w:p w14:paraId="324AC321" w14:textId="466BEF3B" w:rsidR="00FD780B" w:rsidRPr="001512C6" w:rsidRDefault="00FD780B" w:rsidP="00153D5A">
      <w:pPr>
        <w:ind w:left="-567" w:right="-432" w:firstLine="567"/>
        <w:jc w:val="both"/>
      </w:pPr>
    </w:p>
    <w:p w14:paraId="35C58074" w14:textId="501F313B" w:rsidR="00FD780B" w:rsidRPr="001512C6" w:rsidRDefault="00FD780B" w:rsidP="00153D5A">
      <w:pPr>
        <w:ind w:left="-567" w:right="-432" w:firstLine="567"/>
        <w:jc w:val="both"/>
      </w:pPr>
    </w:p>
    <w:p w14:paraId="57B09580" w14:textId="5C37921F" w:rsidR="00FD780B" w:rsidRPr="001512C6" w:rsidRDefault="00FD780B" w:rsidP="00153D5A">
      <w:pPr>
        <w:ind w:left="-567" w:right="-432" w:firstLine="567"/>
        <w:jc w:val="both"/>
      </w:pPr>
    </w:p>
    <w:p w14:paraId="5AED9FA7" w14:textId="65DBA4E9" w:rsidR="00FD780B" w:rsidRPr="001512C6" w:rsidRDefault="00FD780B" w:rsidP="00153D5A">
      <w:pPr>
        <w:ind w:left="-567" w:right="-432" w:firstLine="567"/>
        <w:jc w:val="both"/>
      </w:pPr>
    </w:p>
    <w:p w14:paraId="36527A47" w14:textId="4D05AE7A" w:rsidR="00FD780B" w:rsidRPr="001512C6" w:rsidRDefault="00FD780B" w:rsidP="00153D5A">
      <w:pPr>
        <w:ind w:left="-567" w:right="-432" w:firstLine="567"/>
        <w:jc w:val="both"/>
      </w:pPr>
    </w:p>
    <w:p w14:paraId="6E035BE7" w14:textId="35C76E37" w:rsidR="00FD780B" w:rsidRPr="001512C6" w:rsidRDefault="00FD780B" w:rsidP="00153D5A">
      <w:pPr>
        <w:ind w:left="-567" w:right="-432" w:firstLine="567"/>
        <w:jc w:val="both"/>
      </w:pPr>
    </w:p>
    <w:p w14:paraId="3EDC0D85" w14:textId="2ECF1C57" w:rsidR="00FD780B" w:rsidRPr="001512C6" w:rsidRDefault="00FD780B" w:rsidP="00153D5A">
      <w:pPr>
        <w:ind w:left="-567" w:right="-432" w:firstLine="567"/>
        <w:jc w:val="both"/>
      </w:pPr>
    </w:p>
    <w:p w14:paraId="5A7F088D" w14:textId="77777777" w:rsidR="00FD780B" w:rsidRPr="001512C6" w:rsidRDefault="00FD780B" w:rsidP="00153D5A">
      <w:pPr>
        <w:ind w:left="-567" w:right="-432" w:firstLine="567"/>
        <w:jc w:val="both"/>
      </w:pPr>
    </w:p>
    <w:p w14:paraId="7037CD05" w14:textId="1976131D" w:rsidR="006C1B28" w:rsidRPr="001512C6" w:rsidRDefault="00743ECC" w:rsidP="00153D5A">
      <w:pPr>
        <w:pStyle w:val="Heading1"/>
        <w:ind w:left="-567" w:right="-432" w:firstLine="567"/>
        <w:jc w:val="both"/>
        <w:rPr>
          <w:sz w:val="32"/>
          <w:szCs w:val="32"/>
        </w:rPr>
      </w:pPr>
      <w:r w:rsidRPr="001512C6">
        <w:rPr>
          <w:sz w:val="32"/>
          <w:szCs w:val="32"/>
        </w:rPr>
        <w:lastRenderedPageBreak/>
        <w:t>14. Screenshor</w:t>
      </w:r>
      <w:r w:rsidR="00E72889" w:rsidRPr="001512C6">
        <w:rPr>
          <w:sz w:val="32"/>
          <w:szCs w:val="32"/>
        </w:rPr>
        <w:t>t:</w:t>
      </w:r>
    </w:p>
    <w:p w14:paraId="5899E6F4" w14:textId="54AC678A" w:rsidR="00D846A9" w:rsidRPr="001512C6" w:rsidRDefault="00E72889" w:rsidP="00153D5A">
      <w:pPr>
        <w:ind w:left="-567" w:right="-432" w:firstLine="567"/>
        <w:jc w:val="both"/>
      </w:pPr>
      <w:r w:rsidRPr="001512C6">
        <w:t xml:space="preserve">MONGODB </w:t>
      </w:r>
      <w:proofErr w:type="gramStart"/>
      <w:r w:rsidRPr="001512C6">
        <w:t>SERVER  CONNECTION</w:t>
      </w:r>
      <w:proofErr w:type="gramEnd"/>
      <w:r w:rsidR="0044015B" w:rsidRPr="001512C6">
        <w:t xml:space="preserve">: </w:t>
      </w:r>
    </w:p>
    <w:p w14:paraId="2A6A8CE8" w14:textId="1E6B2F12" w:rsidR="00D846A9" w:rsidRPr="001512C6" w:rsidRDefault="00D846A9" w:rsidP="00153D5A">
      <w:pPr>
        <w:ind w:left="-567" w:right="-432" w:firstLine="567"/>
        <w:jc w:val="both"/>
      </w:pPr>
    </w:p>
    <w:p w14:paraId="6CF6B243" w14:textId="4AED8323" w:rsidR="00D846A9" w:rsidRPr="001512C6" w:rsidRDefault="00D846A9" w:rsidP="00153D5A">
      <w:pPr>
        <w:ind w:left="-567" w:right="-432" w:firstLine="567"/>
        <w:jc w:val="both"/>
      </w:pPr>
    </w:p>
    <w:p w14:paraId="4DBA0F80" w14:textId="75446277" w:rsidR="00E72889" w:rsidRPr="001512C6" w:rsidRDefault="00E676C0" w:rsidP="00153D5A">
      <w:pPr>
        <w:ind w:left="-567" w:right="-432" w:firstLine="567"/>
        <w:jc w:val="both"/>
      </w:pPr>
      <w:r w:rsidRPr="001512C6">
        <w:rPr>
          <w:noProof/>
          <w:lang w:val="en-IN" w:eastAsia="en-IN"/>
        </w:rPr>
        <w:drawing>
          <wp:inline distT="0" distB="0" distL="0" distR="0" wp14:anchorId="5B8274AD" wp14:editId="0B221071">
            <wp:extent cx="5486400" cy="3101340"/>
            <wp:effectExtent l="0" t="0" r="0" b="3810"/>
            <wp:docPr id="208782894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7828941" name=""/>
                    <pic:cNvPicPr/>
                  </pic:nvPicPr>
                  <pic:blipFill>
                    <a:blip r:embed="rId8"/>
                    <a:stretch>
                      <a:fillRect/>
                    </a:stretch>
                  </pic:blipFill>
                  <pic:spPr>
                    <a:xfrm>
                      <a:off x="0" y="0"/>
                      <a:ext cx="5486400" cy="3101340"/>
                    </a:xfrm>
                    <a:prstGeom prst="rect">
                      <a:avLst/>
                    </a:prstGeom>
                  </pic:spPr>
                </pic:pic>
              </a:graphicData>
            </a:graphic>
          </wp:inline>
        </w:drawing>
      </w:r>
    </w:p>
    <w:p w14:paraId="039343D3" w14:textId="2D1E8457" w:rsidR="00956D50" w:rsidRPr="001512C6" w:rsidRDefault="00956D50" w:rsidP="00153D5A">
      <w:pPr>
        <w:ind w:left="-567" w:right="-432" w:firstLine="567"/>
        <w:jc w:val="both"/>
      </w:pPr>
    </w:p>
    <w:p w14:paraId="1348B5D4" w14:textId="7EF1BD0D" w:rsidR="00956D50" w:rsidRPr="001512C6" w:rsidRDefault="00956D50" w:rsidP="00153D5A">
      <w:pPr>
        <w:ind w:left="-567" w:right="-432" w:firstLine="567"/>
        <w:jc w:val="both"/>
      </w:pPr>
    </w:p>
    <w:p w14:paraId="71E53BE6" w14:textId="02217409" w:rsidR="00956D50" w:rsidRPr="001512C6" w:rsidRDefault="00E676C0" w:rsidP="00153D5A">
      <w:pPr>
        <w:ind w:left="-567" w:right="-432" w:firstLine="567"/>
        <w:jc w:val="both"/>
      </w:pPr>
      <w:r w:rsidRPr="001512C6">
        <w:rPr>
          <w:noProof/>
          <w:lang w:val="en-IN" w:eastAsia="en-IN"/>
        </w:rPr>
        <w:drawing>
          <wp:inline distT="0" distB="0" distL="0" distR="0" wp14:anchorId="586D39E3" wp14:editId="1A2744CF">
            <wp:extent cx="5486179" cy="2933700"/>
            <wp:effectExtent l="0" t="0" r="635" b="0"/>
            <wp:docPr id="72177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43814" name=""/>
                    <pic:cNvPicPr/>
                  </pic:nvPicPr>
                  <pic:blipFill>
                    <a:blip r:embed="rId9"/>
                    <a:stretch>
                      <a:fillRect/>
                    </a:stretch>
                  </pic:blipFill>
                  <pic:spPr>
                    <a:xfrm>
                      <a:off x="0" y="0"/>
                      <a:ext cx="5493440" cy="2937583"/>
                    </a:xfrm>
                    <a:prstGeom prst="rect">
                      <a:avLst/>
                    </a:prstGeom>
                  </pic:spPr>
                </pic:pic>
              </a:graphicData>
            </a:graphic>
          </wp:inline>
        </w:drawing>
      </w:r>
    </w:p>
    <w:p w14:paraId="7E5FCAB7" w14:textId="77777777" w:rsidR="000265D8" w:rsidRPr="001512C6" w:rsidRDefault="000265D8" w:rsidP="00153D5A">
      <w:pPr>
        <w:ind w:left="-567" w:right="-432" w:firstLine="567"/>
        <w:jc w:val="both"/>
      </w:pPr>
    </w:p>
    <w:p w14:paraId="1E7E152F" w14:textId="38F3D685" w:rsidR="000265D8" w:rsidRPr="001512C6" w:rsidRDefault="000265D8" w:rsidP="00153D5A">
      <w:pPr>
        <w:ind w:left="-567" w:right="-432" w:firstLine="567"/>
        <w:jc w:val="both"/>
      </w:pPr>
    </w:p>
    <w:p w14:paraId="66BC47F6" w14:textId="147596C2" w:rsidR="00EA0456" w:rsidRPr="001512C6" w:rsidRDefault="00EA0456" w:rsidP="00153D5A">
      <w:pPr>
        <w:ind w:left="-567" w:right="-432" w:firstLine="567"/>
        <w:jc w:val="both"/>
        <w:rPr>
          <w:b/>
          <w:bCs/>
          <w:sz w:val="24"/>
          <w:szCs w:val="24"/>
        </w:rPr>
      </w:pPr>
    </w:p>
    <w:p w14:paraId="20E90B12" w14:textId="77777777" w:rsidR="00C90F49" w:rsidRPr="001512C6" w:rsidRDefault="00C90F49" w:rsidP="00153D5A">
      <w:pPr>
        <w:ind w:left="-567" w:right="-432" w:firstLine="567"/>
        <w:jc w:val="both"/>
        <w:rPr>
          <w:b/>
          <w:bCs/>
          <w:sz w:val="24"/>
          <w:szCs w:val="24"/>
        </w:rPr>
      </w:pPr>
    </w:p>
    <w:p w14:paraId="6DE063BB" w14:textId="0BB459E3" w:rsidR="00D846A9" w:rsidRPr="001512C6" w:rsidRDefault="00D348FD" w:rsidP="00153D5A">
      <w:pPr>
        <w:ind w:left="-567" w:right="-432" w:firstLine="567"/>
        <w:jc w:val="both"/>
        <w:rPr>
          <w:b/>
          <w:bCs/>
          <w:sz w:val="24"/>
          <w:szCs w:val="24"/>
        </w:rPr>
      </w:pPr>
      <w:r w:rsidRPr="001512C6">
        <w:rPr>
          <w:b/>
          <w:bCs/>
          <w:sz w:val="24"/>
          <w:szCs w:val="24"/>
        </w:rPr>
        <w:t xml:space="preserve">CREATING A </w:t>
      </w:r>
      <w:r w:rsidR="00D846A9" w:rsidRPr="001512C6">
        <w:rPr>
          <w:b/>
          <w:bCs/>
          <w:sz w:val="24"/>
          <w:szCs w:val="24"/>
        </w:rPr>
        <w:t>CONTACT REGISTER IN THUNDER:</w:t>
      </w:r>
    </w:p>
    <w:p w14:paraId="33212EE1" w14:textId="77777777" w:rsidR="00956D50" w:rsidRPr="001512C6" w:rsidRDefault="00956D50" w:rsidP="00153D5A">
      <w:pPr>
        <w:ind w:left="-567" w:right="-432" w:firstLine="567"/>
        <w:jc w:val="both"/>
      </w:pPr>
    </w:p>
    <w:p w14:paraId="781FE759" w14:textId="77777777" w:rsidR="00956D50" w:rsidRPr="001512C6" w:rsidRDefault="00956D50" w:rsidP="00153D5A">
      <w:pPr>
        <w:ind w:left="-567" w:right="-432" w:firstLine="567"/>
        <w:jc w:val="both"/>
      </w:pPr>
    </w:p>
    <w:p w14:paraId="03388305" w14:textId="7D7982EE" w:rsidR="00861D36" w:rsidRPr="001512C6" w:rsidRDefault="00861D36" w:rsidP="00153D5A">
      <w:pPr>
        <w:ind w:left="-567" w:right="-432" w:firstLine="567"/>
        <w:jc w:val="both"/>
        <w:rPr>
          <w:noProof/>
        </w:rPr>
      </w:pPr>
    </w:p>
    <w:p w14:paraId="6E2022F6" w14:textId="77777777" w:rsidR="006729A6" w:rsidRPr="001512C6" w:rsidRDefault="006729A6" w:rsidP="00153D5A">
      <w:pPr>
        <w:ind w:left="-567" w:right="-432" w:firstLine="567"/>
        <w:jc w:val="both"/>
        <w:rPr>
          <w:noProof/>
        </w:rPr>
      </w:pPr>
    </w:p>
    <w:p w14:paraId="12AF464C" w14:textId="744DF796" w:rsidR="00956D50" w:rsidRPr="001512C6" w:rsidRDefault="00D159F5" w:rsidP="00153D5A">
      <w:pPr>
        <w:ind w:left="-567" w:right="-432" w:firstLine="567"/>
        <w:jc w:val="both"/>
      </w:pPr>
      <w:r w:rsidRPr="001512C6">
        <w:rPr>
          <w:noProof/>
          <w:lang w:val="en-IN" w:eastAsia="en-IN"/>
        </w:rPr>
        <w:drawing>
          <wp:inline distT="0" distB="0" distL="0" distR="0" wp14:anchorId="2D2C7EB4" wp14:editId="6FD59BC9">
            <wp:extent cx="5502729" cy="2947035"/>
            <wp:effectExtent l="0" t="0" r="3175" b="5715"/>
            <wp:docPr id="17416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3004" name="Picture 1"/>
                    <pic:cNvPicPr/>
                  </pic:nvPicPr>
                  <pic:blipFill>
                    <a:blip r:embed="rId10"/>
                    <a:stretch>
                      <a:fillRect/>
                    </a:stretch>
                  </pic:blipFill>
                  <pic:spPr>
                    <a:xfrm>
                      <a:off x="0" y="0"/>
                      <a:ext cx="5519088" cy="2955796"/>
                    </a:xfrm>
                    <a:prstGeom prst="rect">
                      <a:avLst/>
                    </a:prstGeom>
                  </pic:spPr>
                </pic:pic>
              </a:graphicData>
            </a:graphic>
          </wp:inline>
        </w:drawing>
      </w:r>
    </w:p>
    <w:p w14:paraId="65298311" w14:textId="77777777" w:rsidR="000265D8" w:rsidRPr="001512C6" w:rsidRDefault="000265D8" w:rsidP="00153D5A">
      <w:pPr>
        <w:ind w:left="-567" w:right="-432" w:firstLine="567"/>
        <w:jc w:val="both"/>
      </w:pPr>
    </w:p>
    <w:p w14:paraId="534C4BD4" w14:textId="77777777" w:rsidR="00C90F49" w:rsidRPr="001512C6" w:rsidRDefault="00C90F49" w:rsidP="00153D5A">
      <w:pPr>
        <w:ind w:left="-567" w:right="-432" w:firstLine="567"/>
        <w:jc w:val="both"/>
        <w:rPr>
          <w:b/>
          <w:bCs/>
          <w:sz w:val="24"/>
          <w:szCs w:val="24"/>
        </w:rPr>
      </w:pPr>
    </w:p>
    <w:p w14:paraId="4BB7CE3A" w14:textId="77777777" w:rsidR="00C90F49" w:rsidRPr="001512C6" w:rsidRDefault="00C90F49" w:rsidP="00153D5A">
      <w:pPr>
        <w:ind w:left="-567" w:right="-432" w:firstLine="567"/>
        <w:jc w:val="both"/>
        <w:rPr>
          <w:b/>
          <w:bCs/>
          <w:sz w:val="24"/>
          <w:szCs w:val="24"/>
        </w:rPr>
      </w:pPr>
    </w:p>
    <w:p w14:paraId="7D4757EA" w14:textId="77777777" w:rsidR="00C90F49" w:rsidRPr="001512C6" w:rsidRDefault="00C90F49" w:rsidP="00153D5A">
      <w:pPr>
        <w:ind w:left="-567" w:right="-432" w:firstLine="567"/>
        <w:jc w:val="both"/>
        <w:rPr>
          <w:b/>
          <w:bCs/>
          <w:sz w:val="24"/>
          <w:szCs w:val="24"/>
        </w:rPr>
      </w:pPr>
    </w:p>
    <w:p w14:paraId="113DCF20" w14:textId="77777777" w:rsidR="00C90F49" w:rsidRPr="001512C6" w:rsidRDefault="00C90F49" w:rsidP="00153D5A">
      <w:pPr>
        <w:ind w:left="-567" w:right="-432" w:firstLine="567"/>
        <w:jc w:val="both"/>
        <w:rPr>
          <w:b/>
          <w:bCs/>
          <w:sz w:val="24"/>
          <w:szCs w:val="24"/>
        </w:rPr>
      </w:pPr>
    </w:p>
    <w:p w14:paraId="23DD156C" w14:textId="77777777" w:rsidR="00C90F49" w:rsidRPr="001512C6" w:rsidRDefault="00C90F49" w:rsidP="00153D5A">
      <w:pPr>
        <w:ind w:left="-567" w:right="-432" w:firstLine="567"/>
        <w:jc w:val="both"/>
        <w:rPr>
          <w:b/>
          <w:bCs/>
          <w:sz w:val="24"/>
          <w:szCs w:val="24"/>
        </w:rPr>
      </w:pPr>
    </w:p>
    <w:p w14:paraId="4F30D646" w14:textId="77777777" w:rsidR="00C90F49" w:rsidRPr="001512C6" w:rsidRDefault="00C90F49" w:rsidP="00153D5A">
      <w:pPr>
        <w:ind w:left="-567" w:right="-432" w:firstLine="567"/>
        <w:jc w:val="both"/>
        <w:rPr>
          <w:b/>
          <w:bCs/>
          <w:sz w:val="24"/>
          <w:szCs w:val="24"/>
        </w:rPr>
      </w:pPr>
    </w:p>
    <w:p w14:paraId="4F16C6A2" w14:textId="77777777" w:rsidR="00C90F49" w:rsidRPr="001512C6" w:rsidRDefault="00C90F49" w:rsidP="00153D5A">
      <w:pPr>
        <w:ind w:left="-567" w:right="-432" w:firstLine="567"/>
        <w:jc w:val="both"/>
        <w:rPr>
          <w:b/>
          <w:bCs/>
          <w:sz w:val="24"/>
          <w:szCs w:val="24"/>
        </w:rPr>
      </w:pPr>
    </w:p>
    <w:p w14:paraId="1FCF12D1" w14:textId="3DBE07B4" w:rsidR="00C90F49" w:rsidRPr="001512C6" w:rsidRDefault="00C90F49" w:rsidP="00153D5A">
      <w:pPr>
        <w:ind w:left="-567" w:right="-432" w:firstLine="567"/>
        <w:jc w:val="both"/>
        <w:rPr>
          <w:b/>
          <w:bCs/>
          <w:sz w:val="24"/>
          <w:szCs w:val="24"/>
        </w:rPr>
      </w:pPr>
    </w:p>
    <w:p w14:paraId="3E3A6340" w14:textId="77777777" w:rsidR="00900E6B" w:rsidRPr="001512C6" w:rsidRDefault="00900E6B" w:rsidP="00153D5A">
      <w:pPr>
        <w:ind w:left="-567" w:right="-432" w:firstLine="567"/>
        <w:jc w:val="both"/>
        <w:rPr>
          <w:b/>
          <w:bCs/>
          <w:sz w:val="24"/>
          <w:szCs w:val="24"/>
        </w:rPr>
      </w:pPr>
    </w:p>
    <w:p w14:paraId="41F9449C" w14:textId="37CF1E6D" w:rsidR="007537B3" w:rsidRPr="001512C6" w:rsidRDefault="007537B3" w:rsidP="00153D5A">
      <w:pPr>
        <w:ind w:left="-567" w:right="-432" w:firstLine="567"/>
        <w:jc w:val="both"/>
        <w:rPr>
          <w:b/>
          <w:bCs/>
          <w:sz w:val="24"/>
          <w:szCs w:val="24"/>
        </w:rPr>
      </w:pPr>
      <w:r w:rsidRPr="001512C6">
        <w:rPr>
          <w:b/>
          <w:bCs/>
          <w:sz w:val="24"/>
          <w:szCs w:val="24"/>
        </w:rPr>
        <w:lastRenderedPageBreak/>
        <w:t xml:space="preserve">UPDATING </w:t>
      </w:r>
      <w:r w:rsidR="00DD5FB5" w:rsidRPr="001512C6">
        <w:rPr>
          <w:b/>
          <w:bCs/>
          <w:sz w:val="24"/>
          <w:szCs w:val="24"/>
        </w:rPr>
        <w:t>CONTACT:</w:t>
      </w:r>
    </w:p>
    <w:p w14:paraId="67B49A73" w14:textId="77777777" w:rsidR="007537B3" w:rsidRPr="001512C6" w:rsidRDefault="007537B3" w:rsidP="00153D5A">
      <w:pPr>
        <w:ind w:left="-567" w:right="-432" w:firstLine="567"/>
        <w:jc w:val="both"/>
      </w:pPr>
    </w:p>
    <w:p w14:paraId="19F60D4A" w14:textId="08C3160C" w:rsidR="007537B3" w:rsidRPr="001512C6" w:rsidRDefault="007537B3" w:rsidP="00153D5A">
      <w:pPr>
        <w:ind w:left="-567" w:right="-432" w:firstLine="567"/>
        <w:jc w:val="both"/>
      </w:pPr>
      <w:r w:rsidRPr="001512C6">
        <w:rPr>
          <w:noProof/>
          <w:lang w:val="en-IN" w:eastAsia="en-IN"/>
        </w:rPr>
        <w:drawing>
          <wp:inline distT="0" distB="0" distL="0" distR="0" wp14:anchorId="57B94457" wp14:editId="64298E9C">
            <wp:extent cx="5410200" cy="3168831"/>
            <wp:effectExtent l="0" t="0" r="0" b="0"/>
            <wp:docPr id="10016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004" name="Picture 1"/>
                    <pic:cNvPicPr/>
                  </pic:nvPicPr>
                  <pic:blipFill>
                    <a:blip r:embed="rId11"/>
                    <a:stretch>
                      <a:fillRect/>
                    </a:stretch>
                  </pic:blipFill>
                  <pic:spPr>
                    <a:xfrm>
                      <a:off x="0" y="0"/>
                      <a:ext cx="5443476" cy="3188321"/>
                    </a:xfrm>
                    <a:prstGeom prst="rect">
                      <a:avLst/>
                    </a:prstGeom>
                  </pic:spPr>
                </pic:pic>
              </a:graphicData>
            </a:graphic>
          </wp:inline>
        </w:drawing>
      </w:r>
    </w:p>
    <w:p w14:paraId="2D486F16" w14:textId="6DD97161" w:rsidR="00956D50" w:rsidRPr="001512C6" w:rsidRDefault="00DD5FB5" w:rsidP="00153D5A">
      <w:pPr>
        <w:ind w:left="-567" w:right="-432" w:firstLine="567"/>
        <w:jc w:val="both"/>
        <w:rPr>
          <w:b/>
          <w:bCs/>
          <w:sz w:val="24"/>
          <w:szCs w:val="24"/>
        </w:rPr>
      </w:pPr>
      <w:r w:rsidRPr="001512C6">
        <w:rPr>
          <w:b/>
          <w:bCs/>
          <w:sz w:val="24"/>
          <w:szCs w:val="24"/>
        </w:rPr>
        <w:t>DELETING CONTACT:</w:t>
      </w:r>
    </w:p>
    <w:p w14:paraId="6849CBED" w14:textId="21D29720" w:rsidR="00956D50" w:rsidRPr="001512C6" w:rsidRDefault="000A6805" w:rsidP="00153D5A">
      <w:pPr>
        <w:ind w:left="-567" w:right="-432" w:firstLine="567"/>
        <w:jc w:val="both"/>
      </w:pPr>
      <w:r w:rsidRPr="001512C6">
        <w:rPr>
          <w:noProof/>
          <w:lang w:val="en-IN" w:eastAsia="en-IN"/>
        </w:rPr>
        <w:drawing>
          <wp:inline distT="0" distB="0" distL="0" distR="0" wp14:anchorId="2248A9B8" wp14:editId="536F0F64">
            <wp:extent cx="5502275" cy="2993571"/>
            <wp:effectExtent l="0" t="0" r="3175" b="0"/>
            <wp:docPr id="198281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11297" name="Picture 1"/>
                    <pic:cNvPicPr/>
                  </pic:nvPicPr>
                  <pic:blipFill>
                    <a:blip r:embed="rId12"/>
                    <a:stretch>
                      <a:fillRect/>
                    </a:stretch>
                  </pic:blipFill>
                  <pic:spPr>
                    <a:xfrm>
                      <a:off x="0" y="0"/>
                      <a:ext cx="5541233" cy="3014766"/>
                    </a:xfrm>
                    <a:prstGeom prst="rect">
                      <a:avLst/>
                    </a:prstGeom>
                  </pic:spPr>
                </pic:pic>
              </a:graphicData>
            </a:graphic>
          </wp:inline>
        </w:drawing>
      </w:r>
    </w:p>
    <w:p w14:paraId="47401A6A" w14:textId="77777777" w:rsidR="00E676C0" w:rsidRDefault="00E676C0" w:rsidP="00153D5A">
      <w:pPr>
        <w:pStyle w:val="Heading1"/>
        <w:ind w:left="-567" w:right="-432" w:firstLine="567"/>
        <w:jc w:val="both"/>
        <w:rPr>
          <w:sz w:val="32"/>
          <w:szCs w:val="32"/>
        </w:rPr>
      </w:pPr>
    </w:p>
    <w:p w14:paraId="10CE3EA4" w14:textId="1D25A68F" w:rsidR="008604F9" w:rsidRPr="00E676C0" w:rsidRDefault="00FA7364" w:rsidP="00153D5A">
      <w:pPr>
        <w:pStyle w:val="Heading1"/>
        <w:ind w:left="-567" w:right="-432" w:firstLine="567"/>
        <w:jc w:val="both"/>
        <w:rPr>
          <w:i/>
          <w:iCs/>
          <w:sz w:val="32"/>
          <w:szCs w:val="32"/>
        </w:rPr>
      </w:pPr>
      <w:r w:rsidRPr="00E676C0">
        <w:rPr>
          <w:i/>
          <w:iCs/>
          <w:sz w:val="32"/>
          <w:szCs w:val="32"/>
        </w:rPr>
        <w:t>1</w:t>
      </w:r>
      <w:r w:rsidR="00B5792E" w:rsidRPr="00E676C0">
        <w:rPr>
          <w:i/>
          <w:iCs/>
          <w:sz w:val="32"/>
          <w:szCs w:val="32"/>
        </w:rPr>
        <w:t>5.</w:t>
      </w:r>
      <w:r w:rsidR="00901623" w:rsidRPr="00E676C0">
        <w:rPr>
          <w:i/>
          <w:iCs/>
          <w:sz w:val="32"/>
          <w:szCs w:val="32"/>
        </w:rPr>
        <w:t xml:space="preserve"> C</w:t>
      </w:r>
      <w:r w:rsidR="00E676C0">
        <w:rPr>
          <w:i/>
          <w:iCs/>
          <w:sz w:val="32"/>
          <w:szCs w:val="32"/>
        </w:rPr>
        <w:t>onclusion</w:t>
      </w:r>
    </w:p>
    <w:p w14:paraId="7F4D8273" w14:textId="77777777" w:rsidR="00900E6B" w:rsidRPr="001512C6" w:rsidRDefault="00900E6B" w:rsidP="00153D5A">
      <w:pPr>
        <w:ind w:left="-567" w:right="-432" w:firstLine="567"/>
        <w:jc w:val="both"/>
      </w:pPr>
    </w:p>
    <w:p w14:paraId="1F86DA38" w14:textId="77777777" w:rsidR="00995F15" w:rsidRPr="001512C6" w:rsidRDefault="00995F15" w:rsidP="00153D5A">
      <w:pPr>
        <w:ind w:left="-567" w:right="-432" w:firstLine="567"/>
        <w:jc w:val="both"/>
        <w:rPr>
          <w:sz w:val="24"/>
          <w:szCs w:val="24"/>
          <w:lang w:val="en-IN"/>
        </w:rPr>
      </w:pPr>
      <w:r w:rsidRPr="001512C6">
        <w:rPr>
          <w:sz w:val="24"/>
          <w:szCs w:val="24"/>
          <w:lang w:val="en-IN"/>
        </w:rPr>
        <w:t>The Contact Manager project demonstrates how to build a RESTful API using Node.js and MongoDB. It provides a practical implementation of backend web development concepts and shows how different technologies work together to create a functional server-side application. This project focuses on managing contact information by performing operations such as storing, retrieving, updating, and deleting contact details from a database.</w:t>
      </w:r>
    </w:p>
    <w:p w14:paraId="136E6B64" w14:textId="77777777" w:rsidR="00995F15" w:rsidRPr="001512C6" w:rsidRDefault="00995F15" w:rsidP="00153D5A">
      <w:pPr>
        <w:ind w:left="-567" w:right="-432" w:firstLine="567"/>
        <w:jc w:val="both"/>
        <w:rPr>
          <w:sz w:val="24"/>
          <w:szCs w:val="24"/>
          <w:lang w:val="en-IN"/>
        </w:rPr>
      </w:pPr>
      <w:r w:rsidRPr="001512C6">
        <w:rPr>
          <w:sz w:val="24"/>
          <w:szCs w:val="24"/>
          <w:lang w:val="en-IN"/>
        </w:rPr>
        <w:t>In this project, the server is developed using Node.js, which allows developers to build scalable and high-performance applications using JavaScript. The server handles client requests and sends appropriate responses based on the operation requested by the user. The application also uses Express.js, a lightweight web framework that simplifies the process of creating APIs and managing routes.</w:t>
      </w:r>
    </w:p>
    <w:p w14:paraId="0E1A9507" w14:textId="77777777" w:rsidR="00995F15" w:rsidRPr="001512C6" w:rsidRDefault="00995F15" w:rsidP="00153D5A">
      <w:pPr>
        <w:ind w:left="-567" w:right="-432" w:firstLine="567"/>
        <w:jc w:val="both"/>
        <w:rPr>
          <w:sz w:val="24"/>
          <w:szCs w:val="24"/>
          <w:lang w:val="en-IN"/>
        </w:rPr>
      </w:pPr>
      <w:r w:rsidRPr="001512C6">
        <w:rPr>
          <w:sz w:val="24"/>
          <w:szCs w:val="24"/>
          <w:lang w:val="en-IN"/>
        </w:rPr>
        <w:t>Routing plays an important role in this application. It defines different endpoints that allow users to interact with the system. For example, one route may be used to create a new contact, another to retrieve a list of all contacts, another to update an existing contact, and another to delete a contact. Each route corresponds to a specific HTTP method such as GET, POST, PUT, or DELETE.</w:t>
      </w:r>
    </w:p>
    <w:p w14:paraId="2CD3DBC6" w14:textId="77777777" w:rsidR="00995F15" w:rsidRPr="001512C6" w:rsidRDefault="00995F15" w:rsidP="00153D5A">
      <w:pPr>
        <w:ind w:left="-567" w:right="-432" w:firstLine="567"/>
        <w:jc w:val="both"/>
        <w:rPr>
          <w:sz w:val="24"/>
          <w:szCs w:val="24"/>
          <w:lang w:val="en-IN"/>
        </w:rPr>
      </w:pPr>
      <w:r w:rsidRPr="001512C6">
        <w:rPr>
          <w:sz w:val="24"/>
          <w:szCs w:val="24"/>
          <w:lang w:val="en-IN"/>
        </w:rPr>
        <w:t>Controllers are used to manage the logic behind these operations. They act as the bridge between the routes and the database. When a user sends a request to the server, the controller processes the request, performs the required operation, and sends a response back to the client. This structure makes the code organized and easier to maintain.</w:t>
      </w:r>
    </w:p>
    <w:p w14:paraId="56A3178A" w14:textId="77777777" w:rsidR="00995F15" w:rsidRPr="001512C6" w:rsidRDefault="00995F15" w:rsidP="00153D5A">
      <w:pPr>
        <w:ind w:left="-567" w:right="-432" w:firstLine="567"/>
        <w:jc w:val="both"/>
        <w:rPr>
          <w:sz w:val="24"/>
          <w:szCs w:val="24"/>
          <w:lang w:val="en-IN"/>
        </w:rPr>
      </w:pPr>
      <w:r w:rsidRPr="001512C6">
        <w:rPr>
          <w:sz w:val="24"/>
          <w:szCs w:val="24"/>
          <w:lang w:val="en-IN"/>
        </w:rPr>
        <w:t>The project also demonstrates how to perform database operations using MongoDB. MongoDB is a NoSQL database that stores data in the form of documents. Each contact in the database contains fields such as name, email address, and phone number. This flexible structure makes it easy to store and manage different types of data without requiring a fixed schema.</w:t>
      </w:r>
    </w:p>
    <w:p w14:paraId="49CAF674" w14:textId="77777777" w:rsidR="00995F15" w:rsidRPr="001512C6" w:rsidRDefault="00995F15" w:rsidP="00153D5A">
      <w:pPr>
        <w:ind w:left="-567" w:right="-432" w:firstLine="567"/>
        <w:jc w:val="both"/>
        <w:rPr>
          <w:sz w:val="24"/>
          <w:szCs w:val="24"/>
          <w:lang w:val="en-IN"/>
        </w:rPr>
      </w:pPr>
      <w:r w:rsidRPr="001512C6">
        <w:rPr>
          <w:sz w:val="24"/>
          <w:szCs w:val="24"/>
          <w:lang w:val="en-IN"/>
        </w:rPr>
        <w:t>Another important concept used in this project is middleware. Middleware functions help process requests before they reach the controller. They can be used for tasks such as validating input data, handling errors, and managing authentication. Middleware improves the overall efficiency and security of the application.</w:t>
      </w:r>
    </w:p>
    <w:p w14:paraId="0A5D9A82" w14:textId="77777777" w:rsidR="00995F15" w:rsidRPr="001512C6" w:rsidRDefault="00995F15" w:rsidP="00153D5A">
      <w:pPr>
        <w:ind w:left="-567" w:right="-432" w:firstLine="567"/>
        <w:jc w:val="both"/>
        <w:rPr>
          <w:sz w:val="24"/>
          <w:szCs w:val="24"/>
          <w:lang w:val="en-IN"/>
        </w:rPr>
      </w:pPr>
      <w:r w:rsidRPr="001512C6">
        <w:rPr>
          <w:sz w:val="24"/>
          <w:szCs w:val="24"/>
          <w:lang w:val="en-IN"/>
        </w:rPr>
        <w:t>The application follows REST API architecture, which is widely used in modern web development. REST APIs allow different systems to communicate with each other through HTTP requests. By following REST principles, the Contact Manager application ensures that the API is structured, scalable, and easy to integrate with other applications.</w:t>
      </w:r>
    </w:p>
    <w:p w14:paraId="43FD22F3" w14:textId="77777777" w:rsidR="00995F15" w:rsidRPr="001512C6" w:rsidRDefault="00995F15" w:rsidP="00153D5A">
      <w:pPr>
        <w:ind w:left="-567" w:right="-432" w:firstLine="567"/>
        <w:jc w:val="both"/>
        <w:rPr>
          <w:sz w:val="24"/>
          <w:szCs w:val="24"/>
          <w:lang w:val="en-IN"/>
        </w:rPr>
      </w:pPr>
      <w:r w:rsidRPr="001512C6">
        <w:rPr>
          <w:sz w:val="24"/>
          <w:szCs w:val="24"/>
          <w:lang w:val="en-IN"/>
        </w:rPr>
        <w:t xml:space="preserve">API testing is another important part of the development process. The API endpoints created in this project can be tested using tools such as Postman. API testing helps verify that </w:t>
      </w:r>
      <w:r w:rsidRPr="001512C6">
        <w:rPr>
          <w:sz w:val="24"/>
          <w:szCs w:val="24"/>
          <w:lang w:val="en-IN"/>
        </w:rPr>
        <w:lastRenderedPageBreak/>
        <w:t>each endpoint works correctly and returns the expected response. It also allows developers to debug issues and ensure the reliability of the application.</w:t>
      </w:r>
    </w:p>
    <w:p w14:paraId="6132A72E" w14:textId="77777777" w:rsidR="00995F15" w:rsidRPr="001512C6" w:rsidRDefault="00995F15" w:rsidP="00153D5A">
      <w:pPr>
        <w:ind w:left="-567" w:right="-432" w:firstLine="567"/>
        <w:jc w:val="both"/>
        <w:rPr>
          <w:sz w:val="24"/>
          <w:szCs w:val="24"/>
          <w:lang w:val="en-IN"/>
        </w:rPr>
      </w:pPr>
      <w:r w:rsidRPr="001512C6">
        <w:rPr>
          <w:sz w:val="24"/>
          <w:szCs w:val="24"/>
          <w:lang w:val="en-IN"/>
        </w:rPr>
        <w:t>This project also helps developers understand how to structure a backend application in a modular way. Files are organized into folders such as routes, controllers, models, and configuration files. This modular structure improves readability, maintainability, and scalability of the code.</w:t>
      </w:r>
    </w:p>
    <w:p w14:paraId="6F4486EB" w14:textId="77777777" w:rsidR="00995F15" w:rsidRPr="001512C6" w:rsidRDefault="00995F15" w:rsidP="00153D5A">
      <w:pPr>
        <w:ind w:left="-567" w:right="-432" w:firstLine="567"/>
        <w:jc w:val="both"/>
        <w:rPr>
          <w:sz w:val="24"/>
          <w:szCs w:val="24"/>
          <w:lang w:val="en-IN"/>
        </w:rPr>
      </w:pPr>
      <w:r w:rsidRPr="001512C6">
        <w:rPr>
          <w:sz w:val="24"/>
          <w:szCs w:val="24"/>
          <w:lang w:val="en-IN"/>
        </w:rPr>
        <w:t>In addition, the Contact Manager project provides practical experience in handling real-world scenarios such as error handling, validating user input, and managing database connections. These concepts are essential for building professional backend systems.</w:t>
      </w:r>
    </w:p>
    <w:p w14:paraId="32F8E533" w14:textId="77777777" w:rsidR="00995F15" w:rsidRPr="001512C6" w:rsidRDefault="00995F15" w:rsidP="00153D5A">
      <w:pPr>
        <w:ind w:left="-567" w:right="-432" w:firstLine="567"/>
        <w:jc w:val="both"/>
        <w:rPr>
          <w:sz w:val="24"/>
          <w:szCs w:val="24"/>
          <w:lang w:val="en-IN"/>
        </w:rPr>
      </w:pPr>
      <w:r w:rsidRPr="001512C6">
        <w:rPr>
          <w:sz w:val="24"/>
          <w:szCs w:val="24"/>
          <w:lang w:val="en-IN"/>
        </w:rPr>
        <w:t>Overall, this project serves as a strong foundation for learning backend development and preparing developers for full-stack application development. By understanding how APIs, servers, and databases interact with each other, developers can extend this knowledge to build more advanced applications with user authentication, front-end interfaces, and additional features.</w:t>
      </w:r>
    </w:p>
    <w:p w14:paraId="117DAAE0" w14:textId="77777777" w:rsidR="00995F15" w:rsidRPr="001512C6" w:rsidRDefault="00995F15" w:rsidP="00153D5A">
      <w:pPr>
        <w:ind w:left="-567" w:right="-432" w:firstLine="567"/>
        <w:jc w:val="both"/>
        <w:rPr>
          <w:sz w:val="24"/>
          <w:szCs w:val="24"/>
          <w:lang w:val="en-IN"/>
        </w:rPr>
      </w:pPr>
      <w:r w:rsidRPr="001512C6">
        <w:rPr>
          <w:sz w:val="24"/>
          <w:szCs w:val="24"/>
          <w:lang w:val="en-IN"/>
        </w:rPr>
        <w:t>In the future, this project can be expanded by adding features such as user login and registration, search functionality, contact categorization, and integration with frontend frameworks. These enhancements can transform the Contact Manager into a complete full-stack application.</w:t>
      </w:r>
    </w:p>
    <w:p w14:paraId="5FC67C6F" w14:textId="565338AD" w:rsidR="008604F9" w:rsidRPr="001512C6" w:rsidRDefault="008604F9" w:rsidP="00153D5A">
      <w:pPr>
        <w:ind w:left="-567" w:right="-432" w:firstLine="567"/>
        <w:jc w:val="both"/>
      </w:pPr>
    </w:p>
    <w:p w14:paraId="0817EB7A" w14:textId="77777777" w:rsidR="00B5792E" w:rsidRPr="001512C6" w:rsidRDefault="00B5792E" w:rsidP="00153D5A">
      <w:pPr>
        <w:ind w:left="-567" w:right="-432" w:firstLine="567"/>
        <w:jc w:val="both"/>
      </w:pPr>
    </w:p>
    <w:sectPr w:rsidR="00B5792E" w:rsidRPr="001512C6" w:rsidSect="00195003">
      <w:headerReference w:type="default" r:id="rId13"/>
      <w:pgSz w:w="12240" w:h="15840"/>
      <w:pgMar w:top="1440" w:right="1800" w:bottom="1440" w:left="180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6038E" w14:textId="77777777" w:rsidR="00CA3659" w:rsidRDefault="00CA3659" w:rsidP="00ED0581">
      <w:pPr>
        <w:spacing w:after="0" w:line="240" w:lineRule="auto"/>
      </w:pPr>
      <w:r>
        <w:separator/>
      </w:r>
    </w:p>
  </w:endnote>
  <w:endnote w:type="continuationSeparator" w:id="0">
    <w:p w14:paraId="23BDB83B" w14:textId="77777777" w:rsidR="00CA3659" w:rsidRDefault="00CA3659" w:rsidP="00ED0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9DBA6" w14:textId="77777777" w:rsidR="00CA3659" w:rsidRDefault="00CA3659" w:rsidP="00ED0581">
      <w:pPr>
        <w:spacing w:after="0" w:line="240" w:lineRule="auto"/>
      </w:pPr>
      <w:r>
        <w:separator/>
      </w:r>
    </w:p>
  </w:footnote>
  <w:footnote w:type="continuationSeparator" w:id="0">
    <w:p w14:paraId="133E80B2" w14:textId="77777777" w:rsidR="00CA3659" w:rsidRDefault="00CA3659" w:rsidP="00ED05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891800070"/>
      <w:docPartObj>
        <w:docPartGallery w:val="Page Numbers (Top of Page)"/>
        <w:docPartUnique/>
      </w:docPartObj>
    </w:sdtPr>
    <w:sdtEndPr>
      <w:rPr>
        <w:b/>
        <w:bCs/>
        <w:noProof/>
        <w:color w:val="auto"/>
        <w:spacing w:val="0"/>
      </w:rPr>
    </w:sdtEndPr>
    <w:sdtContent>
      <w:p w14:paraId="105F47C2" w14:textId="128C6FD0" w:rsidR="005573AA" w:rsidRDefault="005573AA">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4C12E7B" w14:textId="77777777" w:rsidR="005573AA" w:rsidRDefault="005573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06146A"/>
    <w:multiLevelType w:val="hybridMultilevel"/>
    <w:tmpl w:val="67D4AD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9396471">
    <w:abstractNumId w:val="8"/>
  </w:num>
  <w:num w:numId="2" w16cid:durableId="410782138">
    <w:abstractNumId w:val="6"/>
  </w:num>
  <w:num w:numId="3" w16cid:durableId="1561593443">
    <w:abstractNumId w:val="5"/>
  </w:num>
  <w:num w:numId="4" w16cid:durableId="1988853463">
    <w:abstractNumId w:val="4"/>
  </w:num>
  <w:num w:numId="5" w16cid:durableId="1597593794">
    <w:abstractNumId w:val="7"/>
  </w:num>
  <w:num w:numId="6" w16cid:durableId="162937169">
    <w:abstractNumId w:val="3"/>
  </w:num>
  <w:num w:numId="7" w16cid:durableId="1008946115">
    <w:abstractNumId w:val="2"/>
  </w:num>
  <w:num w:numId="8" w16cid:durableId="1190611013">
    <w:abstractNumId w:val="1"/>
  </w:num>
  <w:num w:numId="9" w16cid:durableId="263340485">
    <w:abstractNumId w:val="0"/>
  </w:num>
  <w:num w:numId="10" w16cid:durableId="19769856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6E27"/>
    <w:rsid w:val="000078EA"/>
    <w:rsid w:val="000265D8"/>
    <w:rsid w:val="00034616"/>
    <w:rsid w:val="00047EFB"/>
    <w:rsid w:val="000602F5"/>
    <w:rsid w:val="0006063C"/>
    <w:rsid w:val="00097349"/>
    <w:rsid w:val="000A2A56"/>
    <w:rsid w:val="000A6805"/>
    <w:rsid w:val="000C3B9C"/>
    <w:rsid w:val="000F4493"/>
    <w:rsid w:val="0015074B"/>
    <w:rsid w:val="001512C6"/>
    <w:rsid w:val="00153D5A"/>
    <w:rsid w:val="00195003"/>
    <w:rsid w:val="001C3623"/>
    <w:rsid w:val="001D35DA"/>
    <w:rsid w:val="00224069"/>
    <w:rsid w:val="0023274F"/>
    <w:rsid w:val="00253335"/>
    <w:rsid w:val="0026190B"/>
    <w:rsid w:val="0026479C"/>
    <w:rsid w:val="00274A53"/>
    <w:rsid w:val="0029639D"/>
    <w:rsid w:val="002A7524"/>
    <w:rsid w:val="002B3D9A"/>
    <w:rsid w:val="002B4743"/>
    <w:rsid w:val="002E4FEE"/>
    <w:rsid w:val="0032242B"/>
    <w:rsid w:val="00326F90"/>
    <w:rsid w:val="003B4EE2"/>
    <w:rsid w:val="0044015B"/>
    <w:rsid w:val="004577AD"/>
    <w:rsid w:val="00476C30"/>
    <w:rsid w:val="004E53ED"/>
    <w:rsid w:val="005573AA"/>
    <w:rsid w:val="0056297C"/>
    <w:rsid w:val="0056766E"/>
    <w:rsid w:val="00572604"/>
    <w:rsid w:val="005A6B31"/>
    <w:rsid w:val="005E6286"/>
    <w:rsid w:val="005F6E87"/>
    <w:rsid w:val="006238D9"/>
    <w:rsid w:val="00623C21"/>
    <w:rsid w:val="006729A6"/>
    <w:rsid w:val="00690C33"/>
    <w:rsid w:val="006C11DC"/>
    <w:rsid w:val="006C1B28"/>
    <w:rsid w:val="00743ECC"/>
    <w:rsid w:val="007537B3"/>
    <w:rsid w:val="00760692"/>
    <w:rsid w:val="007877BD"/>
    <w:rsid w:val="007C03A9"/>
    <w:rsid w:val="007C4543"/>
    <w:rsid w:val="007C7F8C"/>
    <w:rsid w:val="007E33B1"/>
    <w:rsid w:val="00801F2A"/>
    <w:rsid w:val="00805026"/>
    <w:rsid w:val="008055D0"/>
    <w:rsid w:val="0080723B"/>
    <w:rsid w:val="00812E10"/>
    <w:rsid w:val="00832F12"/>
    <w:rsid w:val="008604F9"/>
    <w:rsid w:val="00861D36"/>
    <w:rsid w:val="008847CA"/>
    <w:rsid w:val="00894AF8"/>
    <w:rsid w:val="008960C1"/>
    <w:rsid w:val="008F16A7"/>
    <w:rsid w:val="008F207C"/>
    <w:rsid w:val="00900E6B"/>
    <w:rsid w:val="00901623"/>
    <w:rsid w:val="00907F66"/>
    <w:rsid w:val="00925AE9"/>
    <w:rsid w:val="0095556D"/>
    <w:rsid w:val="00956D50"/>
    <w:rsid w:val="00990B32"/>
    <w:rsid w:val="00995F15"/>
    <w:rsid w:val="009A160C"/>
    <w:rsid w:val="00A37600"/>
    <w:rsid w:val="00A618E6"/>
    <w:rsid w:val="00A83AF4"/>
    <w:rsid w:val="00AA0F69"/>
    <w:rsid w:val="00AA1D8D"/>
    <w:rsid w:val="00AD298E"/>
    <w:rsid w:val="00AE5484"/>
    <w:rsid w:val="00B148FA"/>
    <w:rsid w:val="00B47730"/>
    <w:rsid w:val="00B5792E"/>
    <w:rsid w:val="00BB278C"/>
    <w:rsid w:val="00BB282F"/>
    <w:rsid w:val="00BE5694"/>
    <w:rsid w:val="00BF1CE5"/>
    <w:rsid w:val="00C20656"/>
    <w:rsid w:val="00C402D9"/>
    <w:rsid w:val="00C90F49"/>
    <w:rsid w:val="00CA3659"/>
    <w:rsid w:val="00CB0664"/>
    <w:rsid w:val="00CE0249"/>
    <w:rsid w:val="00CE6F8D"/>
    <w:rsid w:val="00D159F5"/>
    <w:rsid w:val="00D257DE"/>
    <w:rsid w:val="00D258CA"/>
    <w:rsid w:val="00D330C8"/>
    <w:rsid w:val="00D348FD"/>
    <w:rsid w:val="00D52E1C"/>
    <w:rsid w:val="00D846A9"/>
    <w:rsid w:val="00D977F9"/>
    <w:rsid w:val="00DA1BF9"/>
    <w:rsid w:val="00DA3D99"/>
    <w:rsid w:val="00DD5FB5"/>
    <w:rsid w:val="00DD7142"/>
    <w:rsid w:val="00DE1457"/>
    <w:rsid w:val="00DE7482"/>
    <w:rsid w:val="00DF3169"/>
    <w:rsid w:val="00E50B77"/>
    <w:rsid w:val="00E579FE"/>
    <w:rsid w:val="00E676C0"/>
    <w:rsid w:val="00E72889"/>
    <w:rsid w:val="00E73C05"/>
    <w:rsid w:val="00EA0456"/>
    <w:rsid w:val="00EA4492"/>
    <w:rsid w:val="00ED0581"/>
    <w:rsid w:val="00EF6568"/>
    <w:rsid w:val="00F14B8D"/>
    <w:rsid w:val="00F63DF9"/>
    <w:rsid w:val="00FA7364"/>
    <w:rsid w:val="00FC693F"/>
    <w:rsid w:val="00FD780B"/>
    <w:rsid w:val="00FF65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88301"/>
  <w14:defaultImageDpi w14:val="300"/>
  <w15:docId w15:val="{EEBF62ED-412B-4428-B646-0E80C6FC9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FEE"/>
  </w:style>
  <w:style w:type="paragraph" w:styleId="Heading1">
    <w:name w:val="heading 1"/>
    <w:basedOn w:val="Normal"/>
    <w:next w:val="Normal"/>
    <w:link w:val="Heading1Char"/>
    <w:uiPriority w:val="9"/>
    <w:qFormat/>
    <w:rsid w:val="002E4FEE"/>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2E4FEE"/>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2E4FEE"/>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2E4FEE"/>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2E4FEE"/>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2E4FEE"/>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2E4FEE"/>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2E4FEE"/>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2E4FEE"/>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2E4FEE"/>
    <w:pPr>
      <w:spacing w:after="0" w:line="240" w:lineRule="auto"/>
    </w:pPr>
  </w:style>
  <w:style w:type="character" w:customStyle="1" w:styleId="Heading1Char">
    <w:name w:val="Heading 1 Char"/>
    <w:basedOn w:val="DefaultParagraphFont"/>
    <w:link w:val="Heading1"/>
    <w:uiPriority w:val="9"/>
    <w:rsid w:val="002E4FEE"/>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2E4FEE"/>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2E4FEE"/>
    <w:rPr>
      <w:rFonts w:asciiTheme="majorHAnsi" w:eastAsiaTheme="majorEastAsia" w:hAnsiTheme="majorHAnsi" w:cstheme="majorBidi"/>
      <w:smallCaps/>
      <w:sz w:val="28"/>
      <w:szCs w:val="28"/>
    </w:rPr>
  </w:style>
  <w:style w:type="paragraph" w:styleId="Title">
    <w:name w:val="Title"/>
    <w:basedOn w:val="Normal"/>
    <w:next w:val="Normal"/>
    <w:link w:val="TitleChar"/>
    <w:uiPriority w:val="10"/>
    <w:qFormat/>
    <w:rsid w:val="002E4FEE"/>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2E4FEE"/>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2E4FEE"/>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2E4FEE"/>
    <w:rPr>
      <w:rFonts w:asciiTheme="majorHAnsi" w:eastAsiaTheme="majorEastAsia" w:hAnsiTheme="majorHAnsi" w:cstheme="majorBidi"/>
      <w:smallCaps/>
      <w:color w:val="595959" w:themeColor="text1" w:themeTint="A6"/>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2E4FEE"/>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2E4FEE"/>
    <w:rPr>
      <w:rFonts w:asciiTheme="majorHAnsi" w:eastAsiaTheme="majorEastAsia" w:hAnsiTheme="majorHAnsi" w:cstheme="majorBidi"/>
      <w:sz w:val="25"/>
      <w:szCs w:val="25"/>
    </w:rPr>
  </w:style>
  <w:style w:type="character" w:customStyle="1" w:styleId="Heading4Char">
    <w:name w:val="Heading 4 Char"/>
    <w:basedOn w:val="DefaultParagraphFont"/>
    <w:link w:val="Heading4"/>
    <w:uiPriority w:val="9"/>
    <w:semiHidden/>
    <w:rsid w:val="002E4FEE"/>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2E4FEE"/>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2E4FEE"/>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2E4FEE"/>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2E4FEE"/>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2E4FEE"/>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2E4FEE"/>
    <w:pPr>
      <w:spacing w:line="240" w:lineRule="auto"/>
    </w:pPr>
    <w:rPr>
      <w:b/>
      <w:bCs/>
      <w:smallCaps/>
      <w:color w:val="595959" w:themeColor="text1" w:themeTint="A6"/>
    </w:rPr>
  </w:style>
  <w:style w:type="character" w:styleId="Strong">
    <w:name w:val="Strong"/>
    <w:basedOn w:val="DefaultParagraphFont"/>
    <w:uiPriority w:val="22"/>
    <w:qFormat/>
    <w:rsid w:val="002E4FEE"/>
    <w:rPr>
      <w:b/>
      <w:bCs/>
    </w:rPr>
  </w:style>
  <w:style w:type="character" w:styleId="Emphasis">
    <w:name w:val="Emphasis"/>
    <w:basedOn w:val="DefaultParagraphFont"/>
    <w:uiPriority w:val="20"/>
    <w:qFormat/>
    <w:rsid w:val="002E4FEE"/>
    <w:rPr>
      <w:i/>
      <w:iCs/>
    </w:rPr>
  </w:style>
  <w:style w:type="paragraph" w:styleId="IntenseQuote">
    <w:name w:val="Intense Quote"/>
    <w:basedOn w:val="Normal"/>
    <w:next w:val="Normal"/>
    <w:link w:val="IntenseQuoteChar"/>
    <w:uiPriority w:val="30"/>
    <w:qFormat/>
    <w:rsid w:val="002E4FEE"/>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2E4FEE"/>
    <w:rPr>
      <w:color w:val="404040" w:themeColor="text1" w:themeTint="BF"/>
      <w:sz w:val="32"/>
      <w:szCs w:val="32"/>
    </w:rPr>
  </w:style>
  <w:style w:type="character" w:styleId="SubtleEmphasis">
    <w:name w:val="Subtle Emphasis"/>
    <w:basedOn w:val="DefaultParagraphFont"/>
    <w:uiPriority w:val="19"/>
    <w:qFormat/>
    <w:rsid w:val="002E4FEE"/>
    <w:rPr>
      <w:i/>
      <w:iCs/>
      <w:color w:val="595959" w:themeColor="text1" w:themeTint="A6"/>
    </w:rPr>
  </w:style>
  <w:style w:type="character" w:styleId="IntenseEmphasis">
    <w:name w:val="Intense Emphasis"/>
    <w:basedOn w:val="DefaultParagraphFont"/>
    <w:uiPriority w:val="21"/>
    <w:qFormat/>
    <w:rsid w:val="002E4FEE"/>
    <w:rPr>
      <w:b/>
      <w:bCs/>
      <w:i/>
      <w:iCs/>
    </w:rPr>
  </w:style>
  <w:style w:type="character" w:styleId="SubtleReference">
    <w:name w:val="Subtle Reference"/>
    <w:basedOn w:val="DefaultParagraphFont"/>
    <w:uiPriority w:val="31"/>
    <w:qFormat/>
    <w:rsid w:val="002E4FE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E4FEE"/>
    <w:rPr>
      <w:b/>
      <w:bCs/>
      <w:caps w:val="0"/>
      <w:smallCaps/>
      <w:color w:val="auto"/>
      <w:spacing w:val="3"/>
      <w:u w:val="single"/>
    </w:rPr>
  </w:style>
  <w:style w:type="character" w:styleId="BookTitle">
    <w:name w:val="Book Title"/>
    <w:basedOn w:val="DefaultParagraphFont"/>
    <w:uiPriority w:val="33"/>
    <w:qFormat/>
    <w:rsid w:val="002E4FEE"/>
    <w:rPr>
      <w:b/>
      <w:bCs/>
      <w:smallCaps/>
      <w:spacing w:val="7"/>
    </w:rPr>
  </w:style>
  <w:style w:type="paragraph" w:styleId="TOCHeading">
    <w:name w:val="TOC Heading"/>
    <w:basedOn w:val="Heading1"/>
    <w:next w:val="Normal"/>
    <w:uiPriority w:val="39"/>
    <w:semiHidden/>
    <w:unhideWhenUsed/>
    <w:qFormat/>
    <w:rsid w:val="002E4FEE"/>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D35DA"/>
    <w:rPr>
      <w:rFonts w:ascii="Times New Roman" w:hAnsi="Times New Roman" w:cs="Times New Roman"/>
      <w:sz w:val="24"/>
      <w:szCs w:val="24"/>
    </w:rPr>
  </w:style>
  <w:style w:type="table" w:styleId="PlainTable1">
    <w:name w:val="Plain Table 1"/>
    <w:basedOn w:val="TableNormal"/>
    <w:uiPriority w:val="99"/>
    <w:rsid w:val="005F6E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5F6E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5F6E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5F6E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5F6E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3505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339A9E-E4D6-41A7-B88C-C488386D3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2462</Words>
  <Characters>14038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ABINAYA E</cp:lastModifiedBy>
  <cp:revision>2</cp:revision>
  <dcterms:created xsi:type="dcterms:W3CDTF">2026-03-09T14:57:00Z</dcterms:created>
  <dcterms:modified xsi:type="dcterms:W3CDTF">2026-03-09T14:57:00Z</dcterms:modified>
  <cp:category/>
</cp:coreProperties>
</file>